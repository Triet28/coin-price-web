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1CD33807" w:rsidR="00CF6A93" w:rsidRPr="00754325" w:rsidRDefault="00CF6A93" w:rsidP="001D6702">
      <w:r w:rsidRPr="00754325">
        <w:t>Version 1.</w:t>
      </w:r>
      <w:r w:rsidR="002924B9">
        <w:t>4</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06801180" w14:textId="393D6FFB" w:rsidR="002A77C7"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0773584" w:history="1">
            <w:r w:rsidR="002A77C7" w:rsidRPr="00B72BA6">
              <w:rPr>
                <w:rStyle w:val="Hyperlink"/>
                <w:noProof/>
              </w:rPr>
              <w:t>Definition and Acronyms</w:t>
            </w:r>
            <w:r w:rsidR="002A77C7">
              <w:rPr>
                <w:noProof/>
                <w:webHidden/>
              </w:rPr>
              <w:tab/>
            </w:r>
            <w:r w:rsidR="002A77C7">
              <w:rPr>
                <w:noProof/>
                <w:webHidden/>
              </w:rPr>
              <w:fldChar w:fldCharType="begin"/>
            </w:r>
            <w:r w:rsidR="002A77C7">
              <w:rPr>
                <w:noProof/>
                <w:webHidden/>
              </w:rPr>
              <w:instrText xml:space="preserve"> PAGEREF _Toc180773584 \h </w:instrText>
            </w:r>
            <w:r w:rsidR="002A77C7">
              <w:rPr>
                <w:noProof/>
                <w:webHidden/>
              </w:rPr>
            </w:r>
            <w:r w:rsidR="002A77C7">
              <w:rPr>
                <w:noProof/>
                <w:webHidden/>
              </w:rPr>
              <w:fldChar w:fldCharType="separate"/>
            </w:r>
            <w:r w:rsidR="002A77C7">
              <w:rPr>
                <w:noProof/>
                <w:webHidden/>
              </w:rPr>
              <w:t>2</w:t>
            </w:r>
            <w:r w:rsidR="002A77C7">
              <w:rPr>
                <w:noProof/>
                <w:webHidden/>
              </w:rPr>
              <w:fldChar w:fldCharType="end"/>
            </w:r>
          </w:hyperlink>
        </w:p>
        <w:p w14:paraId="7A2C0289" w14:textId="353B9AD0" w:rsidR="002A77C7" w:rsidRDefault="002A77C7">
          <w:pPr>
            <w:pStyle w:val="TOC1"/>
            <w:tabs>
              <w:tab w:val="right" w:leader="dot" w:pos="8630"/>
            </w:tabs>
            <w:rPr>
              <w:noProof/>
              <w:kern w:val="2"/>
              <w:lang w:eastAsia="ja-JP"/>
              <w14:ligatures w14:val="standardContextual"/>
            </w:rPr>
          </w:pPr>
          <w:hyperlink w:anchor="_Toc180773585" w:history="1">
            <w:r w:rsidRPr="00B72BA6">
              <w:rPr>
                <w:rStyle w:val="Hyperlink"/>
                <w:noProof/>
              </w:rPr>
              <w:t>I. Introduction</w:t>
            </w:r>
            <w:r>
              <w:rPr>
                <w:noProof/>
                <w:webHidden/>
              </w:rPr>
              <w:tab/>
            </w:r>
            <w:r>
              <w:rPr>
                <w:noProof/>
                <w:webHidden/>
              </w:rPr>
              <w:fldChar w:fldCharType="begin"/>
            </w:r>
            <w:r>
              <w:rPr>
                <w:noProof/>
                <w:webHidden/>
              </w:rPr>
              <w:instrText xml:space="preserve"> PAGEREF _Toc180773585 \h </w:instrText>
            </w:r>
            <w:r>
              <w:rPr>
                <w:noProof/>
                <w:webHidden/>
              </w:rPr>
            </w:r>
            <w:r>
              <w:rPr>
                <w:noProof/>
                <w:webHidden/>
              </w:rPr>
              <w:fldChar w:fldCharType="separate"/>
            </w:r>
            <w:r>
              <w:rPr>
                <w:noProof/>
                <w:webHidden/>
              </w:rPr>
              <w:t>3</w:t>
            </w:r>
            <w:r>
              <w:rPr>
                <w:noProof/>
                <w:webHidden/>
              </w:rPr>
              <w:fldChar w:fldCharType="end"/>
            </w:r>
          </w:hyperlink>
        </w:p>
        <w:p w14:paraId="056A33F7" w14:textId="474950DB" w:rsidR="002A77C7" w:rsidRDefault="002A77C7">
          <w:pPr>
            <w:pStyle w:val="TOC2"/>
            <w:tabs>
              <w:tab w:val="right" w:leader="dot" w:pos="8630"/>
            </w:tabs>
            <w:rPr>
              <w:noProof/>
              <w:kern w:val="2"/>
              <w:lang w:eastAsia="ja-JP"/>
              <w14:ligatures w14:val="standardContextual"/>
            </w:rPr>
          </w:pPr>
          <w:hyperlink w:anchor="_Toc180773586" w:history="1">
            <w:r w:rsidRPr="00B72BA6">
              <w:rPr>
                <w:rStyle w:val="Hyperlink"/>
                <w:noProof/>
              </w:rPr>
              <w:t>1 Purpose</w:t>
            </w:r>
            <w:r>
              <w:rPr>
                <w:noProof/>
                <w:webHidden/>
              </w:rPr>
              <w:tab/>
            </w:r>
            <w:r>
              <w:rPr>
                <w:noProof/>
                <w:webHidden/>
              </w:rPr>
              <w:fldChar w:fldCharType="begin"/>
            </w:r>
            <w:r>
              <w:rPr>
                <w:noProof/>
                <w:webHidden/>
              </w:rPr>
              <w:instrText xml:space="preserve"> PAGEREF _Toc180773586 \h </w:instrText>
            </w:r>
            <w:r>
              <w:rPr>
                <w:noProof/>
                <w:webHidden/>
              </w:rPr>
            </w:r>
            <w:r>
              <w:rPr>
                <w:noProof/>
                <w:webHidden/>
              </w:rPr>
              <w:fldChar w:fldCharType="separate"/>
            </w:r>
            <w:r>
              <w:rPr>
                <w:noProof/>
                <w:webHidden/>
              </w:rPr>
              <w:t>3</w:t>
            </w:r>
            <w:r>
              <w:rPr>
                <w:noProof/>
                <w:webHidden/>
              </w:rPr>
              <w:fldChar w:fldCharType="end"/>
            </w:r>
          </w:hyperlink>
        </w:p>
        <w:p w14:paraId="56583750" w14:textId="77D65E89" w:rsidR="002A77C7" w:rsidRDefault="002A77C7">
          <w:pPr>
            <w:pStyle w:val="TOC2"/>
            <w:tabs>
              <w:tab w:val="right" w:leader="dot" w:pos="8630"/>
            </w:tabs>
            <w:rPr>
              <w:noProof/>
              <w:kern w:val="2"/>
              <w:lang w:eastAsia="ja-JP"/>
              <w14:ligatures w14:val="standardContextual"/>
            </w:rPr>
          </w:pPr>
          <w:hyperlink w:anchor="_Toc180773587" w:history="1">
            <w:r w:rsidRPr="00B72BA6">
              <w:rPr>
                <w:rStyle w:val="Hyperlink"/>
                <w:noProof/>
              </w:rPr>
              <w:t>2 Document Conventions</w:t>
            </w:r>
            <w:r>
              <w:rPr>
                <w:noProof/>
                <w:webHidden/>
              </w:rPr>
              <w:tab/>
            </w:r>
            <w:r>
              <w:rPr>
                <w:noProof/>
                <w:webHidden/>
              </w:rPr>
              <w:fldChar w:fldCharType="begin"/>
            </w:r>
            <w:r>
              <w:rPr>
                <w:noProof/>
                <w:webHidden/>
              </w:rPr>
              <w:instrText xml:space="preserve"> PAGEREF _Toc180773587 \h </w:instrText>
            </w:r>
            <w:r>
              <w:rPr>
                <w:noProof/>
                <w:webHidden/>
              </w:rPr>
            </w:r>
            <w:r>
              <w:rPr>
                <w:noProof/>
                <w:webHidden/>
              </w:rPr>
              <w:fldChar w:fldCharType="separate"/>
            </w:r>
            <w:r>
              <w:rPr>
                <w:noProof/>
                <w:webHidden/>
              </w:rPr>
              <w:t>3</w:t>
            </w:r>
            <w:r>
              <w:rPr>
                <w:noProof/>
                <w:webHidden/>
              </w:rPr>
              <w:fldChar w:fldCharType="end"/>
            </w:r>
          </w:hyperlink>
        </w:p>
        <w:p w14:paraId="114ED4D4" w14:textId="3A33A02A" w:rsidR="002A77C7" w:rsidRDefault="002A77C7">
          <w:pPr>
            <w:pStyle w:val="TOC2"/>
            <w:tabs>
              <w:tab w:val="right" w:leader="dot" w:pos="8630"/>
            </w:tabs>
            <w:rPr>
              <w:noProof/>
              <w:kern w:val="2"/>
              <w:lang w:eastAsia="ja-JP"/>
              <w14:ligatures w14:val="standardContextual"/>
            </w:rPr>
          </w:pPr>
          <w:hyperlink w:anchor="_Toc180773588" w:history="1">
            <w:r w:rsidRPr="00B72BA6">
              <w:rPr>
                <w:rStyle w:val="Hyperlink"/>
                <w:noProof/>
              </w:rPr>
              <w:t>3 Project Scope</w:t>
            </w:r>
            <w:r>
              <w:rPr>
                <w:noProof/>
                <w:webHidden/>
              </w:rPr>
              <w:tab/>
            </w:r>
            <w:r>
              <w:rPr>
                <w:noProof/>
                <w:webHidden/>
              </w:rPr>
              <w:fldChar w:fldCharType="begin"/>
            </w:r>
            <w:r>
              <w:rPr>
                <w:noProof/>
                <w:webHidden/>
              </w:rPr>
              <w:instrText xml:space="preserve"> PAGEREF _Toc180773588 \h </w:instrText>
            </w:r>
            <w:r>
              <w:rPr>
                <w:noProof/>
                <w:webHidden/>
              </w:rPr>
            </w:r>
            <w:r>
              <w:rPr>
                <w:noProof/>
                <w:webHidden/>
              </w:rPr>
              <w:fldChar w:fldCharType="separate"/>
            </w:r>
            <w:r>
              <w:rPr>
                <w:noProof/>
                <w:webHidden/>
              </w:rPr>
              <w:t>3</w:t>
            </w:r>
            <w:r>
              <w:rPr>
                <w:noProof/>
                <w:webHidden/>
              </w:rPr>
              <w:fldChar w:fldCharType="end"/>
            </w:r>
          </w:hyperlink>
        </w:p>
        <w:p w14:paraId="1847778D" w14:textId="7A0EEC67" w:rsidR="002A77C7" w:rsidRDefault="002A77C7">
          <w:pPr>
            <w:pStyle w:val="TOC2"/>
            <w:tabs>
              <w:tab w:val="right" w:leader="dot" w:pos="8630"/>
            </w:tabs>
            <w:rPr>
              <w:noProof/>
              <w:kern w:val="2"/>
              <w:lang w:eastAsia="ja-JP"/>
              <w14:ligatures w14:val="standardContextual"/>
            </w:rPr>
          </w:pPr>
          <w:hyperlink w:anchor="_Toc180773589" w:history="1">
            <w:r w:rsidRPr="00B72BA6">
              <w:rPr>
                <w:rStyle w:val="Hyperlink"/>
                <w:noProof/>
              </w:rPr>
              <w:t>4 References</w:t>
            </w:r>
            <w:r>
              <w:rPr>
                <w:noProof/>
                <w:webHidden/>
              </w:rPr>
              <w:tab/>
            </w:r>
            <w:r>
              <w:rPr>
                <w:noProof/>
                <w:webHidden/>
              </w:rPr>
              <w:fldChar w:fldCharType="begin"/>
            </w:r>
            <w:r>
              <w:rPr>
                <w:noProof/>
                <w:webHidden/>
              </w:rPr>
              <w:instrText xml:space="preserve"> PAGEREF _Toc180773589 \h </w:instrText>
            </w:r>
            <w:r>
              <w:rPr>
                <w:noProof/>
                <w:webHidden/>
              </w:rPr>
            </w:r>
            <w:r>
              <w:rPr>
                <w:noProof/>
                <w:webHidden/>
              </w:rPr>
              <w:fldChar w:fldCharType="separate"/>
            </w:r>
            <w:r>
              <w:rPr>
                <w:noProof/>
                <w:webHidden/>
              </w:rPr>
              <w:t>3</w:t>
            </w:r>
            <w:r>
              <w:rPr>
                <w:noProof/>
                <w:webHidden/>
              </w:rPr>
              <w:fldChar w:fldCharType="end"/>
            </w:r>
          </w:hyperlink>
        </w:p>
        <w:p w14:paraId="08C207FC" w14:textId="771375F6" w:rsidR="002A77C7" w:rsidRDefault="002A77C7">
          <w:pPr>
            <w:pStyle w:val="TOC2"/>
            <w:tabs>
              <w:tab w:val="right" w:leader="dot" w:pos="8630"/>
            </w:tabs>
            <w:rPr>
              <w:noProof/>
              <w:kern w:val="2"/>
              <w:lang w:eastAsia="ja-JP"/>
              <w14:ligatures w14:val="standardContextual"/>
            </w:rPr>
          </w:pPr>
          <w:hyperlink w:anchor="_Toc180773590" w:history="1">
            <w:r w:rsidRPr="00B72BA6">
              <w:rPr>
                <w:rStyle w:val="Hyperlink"/>
                <w:noProof/>
              </w:rPr>
              <w:t>5 Product Perspective</w:t>
            </w:r>
            <w:r>
              <w:rPr>
                <w:noProof/>
                <w:webHidden/>
              </w:rPr>
              <w:tab/>
            </w:r>
            <w:r>
              <w:rPr>
                <w:noProof/>
                <w:webHidden/>
              </w:rPr>
              <w:fldChar w:fldCharType="begin"/>
            </w:r>
            <w:r>
              <w:rPr>
                <w:noProof/>
                <w:webHidden/>
              </w:rPr>
              <w:instrText xml:space="preserve"> PAGEREF _Toc180773590 \h </w:instrText>
            </w:r>
            <w:r>
              <w:rPr>
                <w:noProof/>
                <w:webHidden/>
              </w:rPr>
            </w:r>
            <w:r>
              <w:rPr>
                <w:noProof/>
                <w:webHidden/>
              </w:rPr>
              <w:fldChar w:fldCharType="separate"/>
            </w:r>
            <w:r>
              <w:rPr>
                <w:noProof/>
                <w:webHidden/>
              </w:rPr>
              <w:t>3</w:t>
            </w:r>
            <w:r>
              <w:rPr>
                <w:noProof/>
                <w:webHidden/>
              </w:rPr>
              <w:fldChar w:fldCharType="end"/>
            </w:r>
          </w:hyperlink>
        </w:p>
        <w:p w14:paraId="16B90506" w14:textId="26B9D236" w:rsidR="002A77C7" w:rsidRDefault="002A77C7">
          <w:pPr>
            <w:pStyle w:val="TOC2"/>
            <w:tabs>
              <w:tab w:val="right" w:leader="dot" w:pos="8630"/>
            </w:tabs>
            <w:rPr>
              <w:noProof/>
              <w:kern w:val="2"/>
              <w:lang w:eastAsia="ja-JP"/>
              <w14:ligatures w14:val="standardContextual"/>
            </w:rPr>
          </w:pPr>
          <w:hyperlink w:anchor="_Toc180773591" w:history="1">
            <w:r w:rsidRPr="00B72BA6">
              <w:rPr>
                <w:rStyle w:val="Hyperlink"/>
                <w:noProof/>
              </w:rPr>
              <w:t>6 Product Features</w:t>
            </w:r>
            <w:r>
              <w:rPr>
                <w:noProof/>
                <w:webHidden/>
              </w:rPr>
              <w:tab/>
            </w:r>
            <w:r>
              <w:rPr>
                <w:noProof/>
                <w:webHidden/>
              </w:rPr>
              <w:fldChar w:fldCharType="begin"/>
            </w:r>
            <w:r>
              <w:rPr>
                <w:noProof/>
                <w:webHidden/>
              </w:rPr>
              <w:instrText xml:space="preserve"> PAGEREF _Toc180773591 \h </w:instrText>
            </w:r>
            <w:r>
              <w:rPr>
                <w:noProof/>
                <w:webHidden/>
              </w:rPr>
            </w:r>
            <w:r>
              <w:rPr>
                <w:noProof/>
                <w:webHidden/>
              </w:rPr>
              <w:fldChar w:fldCharType="separate"/>
            </w:r>
            <w:r>
              <w:rPr>
                <w:noProof/>
                <w:webHidden/>
              </w:rPr>
              <w:t>3</w:t>
            </w:r>
            <w:r>
              <w:rPr>
                <w:noProof/>
                <w:webHidden/>
              </w:rPr>
              <w:fldChar w:fldCharType="end"/>
            </w:r>
          </w:hyperlink>
        </w:p>
        <w:p w14:paraId="53026CAD" w14:textId="536ADDEC" w:rsidR="002A77C7" w:rsidRDefault="002A77C7">
          <w:pPr>
            <w:pStyle w:val="TOC2"/>
            <w:tabs>
              <w:tab w:val="right" w:leader="dot" w:pos="8630"/>
            </w:tabs>
            <w:rPr>
              <w:noProof/>
              <w:kern w:val="2"/>
              <w:lang w:eastAsia="ja-JP"/>
              <w14:ligatures w14:val="standardContextual"/>
            </w:rPr>
          </w:pPr>
          <w:hyperlink w:anchor="_Toc180773592" w:history="1">
            <w:r w:rsidRPr="00B72BA6">
              <w:rPr>
                <w:rStyle w:val="Hyperlink"/>
                <w:noProof/>
              </w:rPr>
              <w:t>7 User Classes and Characteristics</w:t>
            </w:r>
            <w:r>
              <w:rPr>
                <w:noProof/>
                <w:webHidden/>
              </w:rPr>
              <w:tab/>
            </w:r>
            <w:r>
              <w:rPr>
                <w:noProof/>
                <w:webHidden/>
              </w:rPr>
              <w:fldChar w:fldCharType="begin"/>
            </w:r>
            <w:r>
              <w:rPr>
                <w:noProof/>
                <w:webHidden/>
              </w:rPr>
              <w:instrText xml:space="preserve"> PAGEREF _Toc180773592 \h </w:instrText>
            </w:r>
            <w:r>
              <w:rPr>
                <w:noProof/>
                <w:webHidden/>
              </w:rPr>
            </w:r>
            <w:r>
              <w:rPr>
                <w:noProof/>
                <w:webHidden/>
              </w:rPr>
              <w:fldChar w:fldCharType="separate"/>
            </w:r>
            <w:r>
              <w:rPr>
                <w:noProof/>
                <w:webHidden/>
              </w:rPr>
              <w:t>4</w:t>
            </w:r>
            <w:r>
              <w:rPr>
                <w:noProof/>
                <w:webHidden/>
              </w:rPr>
              <w:fldChar w:fldCharType="end"/>
            </w:r>
          </w:hyperlink>
        </w:p>
        <w:p w14:paraId="1F101D37" w14:textId="3ECEF82E" w:rsidR="002A77C7" w:rsidRDefault="002A77C7">
          <w:pPr>
            <w:pStyle w:val="TOC2"/>
            <w:tabs>
              <w:tab w:val="right" w:leader="dot" w:pos="8630"/>
            </w:tabs>
            <w:rPr>
              <w:noProof/>
              <w:kern w:val="2"/>
              <w:lang w:eastAsia="ja-JP"/>
              <w14:ligatures w14:val="standardContextual"/>
            </w:rPr>
          </w:pPr>
          <w:hyperlink w:anchor="_Toc180773593" w:history="1">
            <w:r w:rsidRPr="00B72BA6">
              <w:rPr>
                <w:rStyle w:val="Hyperlink"/>
                <w:noProof/>
              </w:rPr>
              <w:t>8 Operating Environment</w:t>
            </w:r>
            <w:r>
              <w:rPr>
                <w:noProof/>
                <w:webHidden/>
              </w:rPr>
              <w:tab/>
            </w:r>
            <w:r>
              <w:rPr>
                <w:noProof/>
                <w:webHidden/>
              </w:rPr>
              <w:fldChar w:fldCharType="begin"/>
            </w:r>
            <w:r>
              <w:rPr>
                <w:noProof/>
                <w:webHidden/>
              </w:rPr>
              <w:instrText xml:space="preserve"> PAGEREF _Toc180773593 \h </w:instrText>
            </w:r>
            <w:r>
              <w:rPr>
                <w:noProof/>
                <w:webHidden/>
              </w:rPr>
            </w:r>
            <w:r>
              <w:rPr>
                <w:noProof/>
                <w:webHidden/>
              </w:rPr>
              <w:fldChar w:fldCharType="separate"/>
            </w:r>
            <w:r>
              <w:rPr>
                <w:noProof/>
                <w:webHidden/>
              </w:rPr>
              <w:t>4</w:t>
            </w:r>
            <w:r>
              <w:rPr>
                <w:noProof/>
                <w:webHidden/>
              </w:rPr>
              <w:fldChar w:fldCharType="end"/>
            </w:r>
          </w:hyperlink>
        </w:p>
        <w:p w14:paraId="483D7DD4" w14:textId="038E79FE" w:rsidR="002A77C7" w:rsidRDefault="002A77C7">
          <w:pPr>
            <w:pStyle w:val="TOC1"/>
            <w:tabs>
              <w:tab w:val="right" w:leader="dot" w:pos="8630"/>
            </w:tabs>
            <w:rPr>
              <w:noProof/>
              <w:kern w:val="2"/>
              <w:lang w:eastAsia="ja-JP"/>
              <w14:ligatures w14:val="standardContextual"/>
            </w:rPr>
          </w:pPr>
          <w:hyperlink w:anchor="_Toc180773594" w:history="1">
            <w:r w:rsidRPr="00B72BA6">
              <w:rPr>
                <w:rStyle w:val="Hyperlink"/>
                <w:noProof/>
              </w:rPr>
              <w:t>II. Overall Description</w:t>
            </w:r>
            <w:r>
              <w:rPr>
                <w:noProof/>
                <w:webHidden/>
              </w:rPr>
              <w:tab/>
            </w:r>
            <w:r>
              <w:rPr>
                <w:noProof/>
                <w:webHidden/>
              </w:rPr>
              <w:fldChar w:fldCharType="begin"/>
            </w:r>
            <w:r>
              <w:rPr>
                <w:noProof/>
                <w:webHidden/>
              </w:rPr>
              <w:instrText xml:space="preserve"> PAGEREF _Toc180773594 \h </w:instrText>
            </w:r>
            <w:r>
              <w:rPr>
                <w:noProof/>
                <w:webHidden/>
              </w:rPr>
            </w:r>
            <w:r>
              <w:rPr>
                <w:noProof/>
                <w:webHidden/>
              </w:rPr>
              <w:fldChar w:fldCharType="separate"/>
            </w:r>
            <w:r>
              <w:rPr>
                <w:noProof/>
                <w:webHidden/>
              </w:rPr>
              <w:t>4</w:t>
            </w:r>
            <w:r>
              <w:rPr>
                <w:noProof/>
                <w:webHidden/>
              </w:rPr>
              <w:fldChar w:fldCharType="end"/>
            </w:r>
          </w:hyperlink>
        </w:p>
        <w:p w14:paraId="7A11065A" w14:textId="43E61B9C" w:rsidR="002A77C7" w:rsidRDefault="002A77C7">
          <w:pPr>
            <w:pStyle w:val="TOC2"/>
            <w:tabs>
              <w:tab w:val="right" w:leader="dot" w:pos="8630"/>
            </w:tabs>
            <w:rPr>
              <w:noProof/>
              <w:kern w:val="2"/>
              <w:lang w:eastAsia="ja-JP"/>
              <w14:ligatures w14:val="standardContextual"/>
            </w:rPr>
          </w:pPr>
          <w:hyperlink w:anchor="_Toc180773595" w:history="1">
            <w:r w:rsidRPr="00B72BA6">
              <w:rPr>
                <w:rStyle w:val="Hyperlink"/>
                <w:noProof/>
              </w:rPr>
              <w:t>1 Guest</w:t>
            </w:r>
            <w:r>
              <w:rPr>
                <w:noProof/>
                <w:webHidden/>
              </w:rPr>
              <w:tab/>
            </w:r>
            <w:r>
              <w:rPr>
                <w:noProof/>
                <w:webHidden/>
              </w:rPr>
              <w:fldChar w:fldCharType="begin"/>
            </w:r>
            <w:r>
              <w:rPr>
                <w:noProof/>
                <w:webHidden/>
              </w:rPr>
              <w:instrText xml:space="preserve"> PAGEREF _Toc180773595 \h </w:instrText>
            </w:r>
            <w:r>
              <w:rPr>
                <w:noProof/>
                <w:webHidden/>
              </w:rPr>
            </w:r>
            <w:r>
              <w:rPr>
                <w:noProof/>
                <w:webHidden/>
              </w:rPr>
              <w:fldChar w:fldCharType="separate"/>
            </w:r>
            <w:r>
              <w:rPr>
                <w:noProof/>
                <w:webHidden/>
              </w:rPr>
              <w:t>4</w:t>
            </w:r>
            <w:r>
              <w:rPr>
                <w:noProof/>
                <w:webHidden/>
              </w:rPr>
              <w:fldChar w:fldCharType="end"/>
            </w:r>
          </w:hyperlink>
        </w:p>
        <w:p w14:paraId="7A2DB0D0" w14:textId="25CE5EC3" w:rsidR="002A77C7" w:rsidRDefault="002A77C7">
          <w:pPr>
            <w:pStyle w:val="TOC2"/>
            <w:tabs>
              <w:tab w:val="right" w:leader="dot" w:pos="8630"/>
            </w:tabs>
            <w:rPr>
              <w:noProof/>
              <w:kern w:val="2"/>
              <w:lang w:eastAsia="ja-JP"/>
              <w14:ligatures w14:val="standardContextual"/>
            </w:rPr>
          </w:pPr>
          <w:hyperlink w:anchor="_Toc180773596" w:history="1">
            <w:r w:rsidRPr="00B72BA6">
              <w:rPr>
                <w:rStyle w:val="Hyperlink"/>
                <w:noProof/>
              </w:rPr>
              <w:t>2 Registered User (Patron)</w:t>
            </w:r>
            <w:r>
              <w:rPr>
                <w:noProof/>
                <w:webHidden/>
              </w:rPr>
              <w:tab/>
            </w:r>
            <w:r>
              <w:rPr>
                <w:noProof/>
                <w:webHidden/>
              </w:rPr>
              <w:fldChar w:fldCharType="begin"/>
            </w:r>
            <w:r>
              <w:rPr>
                <w:noProof/>
                <w:webHidden/>
              </w:rPr>
              <w:instrText xml:space="preserve"> PAGEREF _Toc180773596 \h </w:instrText>
            </w:r>
            <w:r>
              <w:rPr>
                <w:noProof/>
                <w:webHidden/>
              </w:rPr>
            </w:r>
            <w:r>
              <w:rPr>
                <w:noProof/>
                <w:webHidden/>
              </w:rPr>
              <w:fldChar w:fldCharType="separate"/>
            </w:r>
            <w:r>
              <w:rPr>
                <w:noProof/>
                <w:webHidden/>
              </w:rPr>
              <w:t>4</w:t>
            </w:r>
            <w:r>
              <w:rPr>
                <w:noProof/>
                <w:webHidden/>
              </w:rPr>
              <w:fldChar w:fldCharType="end"/>
            </w:r>
          </w:hyperlink>
        </w:p>
        <w:p w14:paraId="45E52129" w14:textId="35D8F489" w:rsidR="002A77C7" w:rsidRDefault="002A77C7">
          <w:pPr>
            <w:pStyle w:val="TOC2"/>
            <w:tabs>
              <w:tab w:val="right" w:leader="dot" w:pos="8630"/>
            </w:tabs>
            <w:rPr>
              <w:noProof/>
              <w:kern w:val="2"/>
              <w:lang w:eastAsia="ja-JP"/>
              <w14:ligatures w14:val="standardContextual"/>
            </w:rPr>
          </w:pPr>
          <w:hyperlink w:anchor="_Toc180773597" w:history="1">
            <w:r w:rsidRPr="00B72BA6">
              <w:rPr>
                <w:rStyle w:val="Hyperlink"/>
                <w:noProof/>
              </w:rPr>
              <w:t>3 Admin</w:t>
            </w:r>
            <w:r>
              <w:rPr>
                <w:noProof/>
                <w:webHidden/>
              </w:rPr>
              <w:tab/>
            </w:r>
            <w:r>
              <w:rPr>
                <w:noProof/>
                <w:webHidden/>
              </w:rPr>
              <w:fldChar w:fldCharType="begin"/>
            </w:r>
            <w:r>
              <w:rPr>
                <w:noProof/>
                <w:webHidden/>
              </w:rPr>
              <w:instrText xml:space="preserve"> PAGEREF _Toc180773597 \h </w:instrText>
            </w:r>
            <w:r>
              <w:rPr>
                <w:noProof/>
                <w:webHidden/>
              </w:rPr>
            </w:r>
            <w:r>
              <w:rPr>
                <w:noProof/>
                <w:webHidden/>
              </w:rPr>
              <w:fldChar w:fldCharType="separate"/>
            </w:r>
            <w:r>
              <w:rPr>
                <w:noProof/>
                <w:webHidden/>
              </w:rPr>
              <w:t>5</w:t>
            </w:r>
            <w:r>
              <w:rPr>
                <w:noProof/>
                <w:webHidden/>
              </w:rPr>
              <w:fldChar w:fldCharType="end"/>
            </w:r>
          </w:hyperlink>
        </w:p>
        <w:p w14:paraId="0235F6A4" w14:textId="5B21D010" w:rsidR="002A77C7" w:rsidRDefault="002A77C7">
          <w:pPr>
            <w:pStyle w:val="TOC2"/>
            <w:tabs>
              <w:tab w:val="right" w:leader="dot" w:pos="8630"/>
            </w:tabs>
            <w:rPr>
              <w:noProof/>
              <w:kern w:val="2"/>
              <w:lang w:eastAsia="ja-JP"/>
              <w14:ligatures w14:val="standardContextual"/>
            </w:rPr>
          </w:pPr>
          <w:hyperlink w:anchor="_Toc180773598" w:history="1">
            <w:r w:rsidRPr="00B72BA6">
              <w:rPr>
                <w:rStyle w:val="Hyperlink"/>
                <w:noProof/>
              </w:rPr>
              <w:t>4 User Requirements</w:t>
            </w:r>
            <w:r>
              <w:rPr>
                <w:noProof/>
                <w:webHidden/>
              </w:rPr>
              <w:tab/>
            </w:r>
            <w:r>
              <w:rPr>
                <w:noProof/>
                <w:webHidden/>
              </w:rPr>
              <w:fldChar w:fldCharType="begin"/>
            </w:r>
            <w:r>
              <w:rPr>
                <w:noProof/>
                <w:webHidden/>
              </w:rPr>
              <w:instrText xml:space="preserve"> PAGEREF _Toc180773598 \h </w:instrText>
            </w:r>
            <w:r>
              <w:rPr>
                <w:noProof/>
                <w:webHidden/>
              </w:rPr>
            </w:r>
            <w:r>
              <w:rPr>
                <w:noProof/>
                <w:webHidden/>
              </w:rPr>
              <w:fldChar w:fldCharType="separate"/>
            </w:r>
            <w:r>
              <w:rPr>
                <w:noProof/>
                <w:webHidden/>
              </w:rPr>
              <w:t>6</w:t>
            </w:r>
            <w:r>
              <w:rPr>
                <w:noProof/>
                <w:webHidden/>
              </w:rPr>
              <w:fldChar w:fldCharType="end"/>
            </w:r>
          </w:hyperlink>
        </w:p>
        <w:p w14:paraId="6B43B5C3" w14:textId="2FCD3377" w:rsidR="002A77C7" w:rsidRDefault="002A77C7">
          <w:pPr>
            <w:pStyle w:val="TOC2"/>
            <w:tabs>
              <w:tab w:val="right" w:leader="dot" w:pos="8630"/>
            </w:tabs>
            <w:rPr>
              <w:noProof/>
              <w:kern w:val="2"/>
              <w:lang w:eastAsia="ja-JP"/>
              <w14:ligatures w14:val="standardContextual"/>
            </w:rPr>
          </w:pPr>
          <w:hyperlink w:anchor="_Toc180773599" w:history="1">
            <w:r w:rsidRPr="00B72BA6">
              <w:rPr>
                <w:rStyle w:val="Hyperlink"/>
                <w:noProof/>
              </w:rPr>
              <w:t>5 Use Cases List</w:t>
            </w:r>
            <w:r>
              <w:rPr>
                <w:noProof/>
                <w:webHidden/>
              </w:rPr>
              <w:tab/>
            </w:r>
            <w:r>
              <w:rPr>
                <w:noProof/>
                <w:webHidden/>
              </w:rPr>
              <w:fldChar w:fldCharType="begin"/>
            </w:r>
            <w:r>
              <w:rPr>
                <w:noProof/>
                <w:webHidden/>
              </w:rPr>
              <w:instrText xml:space="preserve"> PAGEREF _Toc180773599 \h </w:instrText>
            </w:r>
            <w:r>
              <w:rPr>
                <w:noProof/>
                <w:webHidden/>
              </w:rPr>
            </w:r>
            <w:r>
              <w:rPr>
                <w:noProof/>
                <w:webHidden/>
              </w:rPr>
              <w:fldChar w:fldCharType="separate"/>
            </w:r>
            <w:r>
              <w:rPr>
                <w:noProof/>
                <w:webHidden/>
              </w:rPr>
              <w:t>7</w:t>
            </w:r>
            <w:r>
              <w:rPr>
                <w:noProof/>
                <w:webHidden/>
              </w:rPr>
              <w:fldChar w:fldCharType="end"/>
            </w:r>
          </w:hyperlink>
        </w:p>
        <w:p w14:paraId="1FA0DEEC" w14:textId="130EC55E" w:rsidR="002A77C7" w:rsidRDefault="002A77C7">
          <w:pPr>
            <w:pStyle w:val="TOC3"/>
            <w:tabs>
              <w:tab w:val="right" w:leader="dot" w:pos="8630"/>
            </w:tabs>
            <w:rPr>
              <w:noProof/>
              <w:kern w:val="2"/>
              <w:lang w:eastAsia="ja-JP"/>
              <w14:ligatures w14:val="standardContextual"/>
            </w:rPr>
          </w:pPr>
          <w:hyperlink w:anchor="_Toc180773600" w:history="1">
            <w:r w:rsidRPr="00B72BA6">
              <w:rPr>
                <w:rStyle w:val="Hyperlink"/>
                <w:noProof/>
              </w:rPr>
              <w:t>5.1 Patron</w:t>
            </w:r>
            <w:r>
              <w:rPr>
                <w:noProof/>
                <w:webHidden/>
              </w:rPr>
              <w:tab/>
            </w:r>
            <w:r>
              <w:rPr>
                <w:noProof/>
                <w:webHidden/>
              </w:rPr>
              <w:fldChar w:fldCharType="begin"/>
            </w:r>
            <w:r>
              <w:rPr>
                <w:noProof/>
                <w:webHidden/>
              </w:rPr>
              <w:instrText xml:space="preserve"> PAGEREF _Toc180773600 \h </w:instrText>
            </w:r>
            <w:r>
              <w:rPr>
                <w:noProof/>
                <w:webHidden/>
              </w:rPr>
            </w:r>
            <w:r>
              <w:rPr>
                <w:noProof/>
                <w:webHidden/>
              </w:rPr>
              <w:fldChar w:fldCharType="separate"/>
            </w:r>
            <w:r>
              <w:rPr>
                <w:noProof/>
                <w:webHidden/>
              </w:rPr>
              <w:t>7</w:t>
            </w:r>
            <w:r>
              <w:rPr>
                <w:noProof/>
                <w:webHidden/>
              </w:rPr>
              <w:fldChar w:fldCharType="end"/>
            </w:r>
          </w:hyperlink>
        </w:p>
        <w:p w14:paraId="7994CF7C" w14:textId="6E8FB2C3" w:rsidR="002A77C7" w:rsidRDefault="002A77C7">
          <w:pPr>
            <w:pStyle w:val="TOC3"/>
            <w:tabs>
              <w:tab w:val="right" w:leader="dot" w:pos="8630"/>
            </w:tabs>
            <w:rPr>
              <w:noProof/>
              <w:kern w:val="2"/>
              <w:lang w:eastAsia="ja-JP"/>
              <w14:ligatures w14:val="standardContextual"/>
            </w:rPr>
          </w:pPr>
          <w:hyperlink w:anchor="_Toc180773601" w:history="1">
            <w:r w:rsidRPr="00B72BA6">
              <w:rPr>
                <w:rStyle w:val="Hyperlink"/>
                <w:noProof/>
              </w:rPr>
              <w:t>5.2 Admin and System Handler</w:t>
            </w:r>
            <w:r>
              <w:rPr>
                <w:noProof/>
                <w:webHidden/>
              </w:rPr>
              <w:tab/>
            </w:r>
            <w:r>
              <w:rPr>
                <w:noProof/>
                <w:webHidden/>
              </w:rPr>
              <w:fldChar w:fldCharType="begin"/>
            </w:r>
            <w:r>
              <w:rPr>
                <w:noProof/>
                <w:webHidden/>
              </w:rPr>
              <w:instrText xml:space="preserve"> PAGEREF _Toc180773601 \h </w:instrText>
            </w:r>
            <w:r>
              <w:rPr>
                <w:noProof/>
                <w:webHidden/>
              </w:rPr>
            </w:r>
            <w:r>
              <w:rPr>
                <w:noProof/>
                <w:webHidden/>
              </w:rPr>
              <w:fldChar w:fldCharType="separate"/>
            </w:r>
            <w:r>
              <w:rPr>
                <w:noProof/>
                <w:webHidden/>
              </w:rPr>
              <w:t>8</w:t>
            </w:r>
            <w:r>
              <w:rPr>
                <w:noProof/>
                <w:webHidden/>
              </w:rPr>
              <w:fldChar w:fldCharType="end"/>
            </w:r>
          </w:hyperlink>
        </w:p>
        <w:p w14:paraId="5CE8BA63" w14:textId="79EA09A5" w:rsidR="002A77C7" w:rsidRDefault="002A77C7">
          <w:pPr>
            <w:pStyle w:val="TOC2"/>
            <w:tabs>
              <w:tab w:val="right" w:leader="dot" w:pos="8630"/>
            </w:tabs>
            <w:rPr>
              <w:noProof/>
              <w:kern w:val="2"/>
              <w:lang w:eastAsia="ja-JP"/>
              <w14:ligatures w14:val="standardContextual"/>
            </w:rPr>
          </w:pPr>
          <w:hyperlink w:anchor="_Toc180773602" w:history="1">
            <w:r w:rsidRPr="00B72BA6">
              <w:rPr>
                <w:rStyle w:val="Hyperlink"/>
                <w:noProof/>
              </w:rPr>
              <w:t>6 Use Case Specification</w:t>
            </w:r>
            <w:r>
              <w:rPr>
                <w:noProof/>
                <w:webHidden/>
              </w:rPr>
              <w:tab/>
            </w:r>
            <w:r>
              <w:rPr>
                <w:noProof/>
                <w:webHidden/>
              </w:rPr>
              <w:fldChar w:fldCharType="begin"/>
            </w:r>
            <w:r>
              <w:rPr>
                <w:noProof/>
                <w:webHidden/>
              </w:rPr>
              <w:instrText xml:space="preserve"> PAGEREF _Toc180773602 \h </w:instrText>
            </w:r>
            <w:r>
              <w:rPr>
                <w:noProof/>
                <w:webHidden/>
              </w:rPr>
            </w:r>
            <w:r>
              <w:rPr>
                <w:noProof/>
                <w:webHidden/>
              </w:rPr>
              <w:fldChar w:fldCharType="separate"/>
            </w:r>
            <w:r>
              <w:rPr>
                <w:noProof/>
                <w:webHidden/>
              </w:rPr>
              <w:t>8</w:t>
            </w:r>
            <w:r>
              <w:rPr>
                <w:noProof/>
                <w:webHidden/>
              </w:rPr>
              <w:fldChar w:fldCharType="end"/>
            </w:r>
          </w:hyperlink>
        </w:p>
        <w:p w14:paraId="674348FF" w14:textId="274D782D" w:rsidR="002A77C7" w:rsidRDefault="002A77C7">
          <w:pPr>
            <w:pStyle w:val="TOC1"/>
            <w:tabs>
              <w:tab w:val="right" w:leader="dot" w:pos="8630"/>
            </w:tabs>
            <w:rPr>
              <w:noProof/>
              <w:kern w:val="2"/>
              <w:lang w:eastAsia="ja-JP"/>
              <w14:ligatures w14:val="standardContextual"/>
            </w:rPr>
          </w:pPr>
          <w:hyperlink w:anchor="_Toc180773603" w:history="1">
            <w:r w:rsidRPr="00B72BA6">
              <w:rPr>
                <w:rStyle w:val="Hyperlink"/>
                <w:noProof/>
              </w:rPr>
              <w:t>III. Functional Requirements</w:t>
            </w:r>
            <w:r>
              <w:rPr>
                <w:noProof/>
                <w:webHidden/>
              </w:rPr>
              <w:tab/>
            </w:r>
            <w:r>
              <w:rPr>
                <w:noProof/>
                <w:webHidden/>
              </w:rPr>
              <w:fldChar w:fldCharType="begin"/>
            </w:r>
            <w:r>
              <w:rPr>
                <w:noProof/>
                <w:webHidden/>
              </w:rPr>
              <w:instrText xml:space="preserve"> PAGEREF _Toc180773603 \h </w:instrText>
            </w:r>
            <w:r>
              <w:rPr>
                <w:noProof/>
                <w:webHidden/>
              </w:rPr>
            </w:r>
            <w:r>
              <w:rPr>
                <w:noProof/>
                <w:webHidden/>
              </w:rPr>
              <w:fldChar w:fldCharType="separate"/>
            </w:r>
            <w:r>
              <w:rPr>
                <w:noProof/>
                <w:webHidden/>
              </w:rPr>
              <w:t>33</w:t>
            </w:r>
            <w:r>
              <w:rPr>
                <w:noProof/>
                <w:webHidden/>
              </w:rPr>
              <w:fldChar w:fldCharType="end"/>
            </w:r>
          </w:hyperlink>
        </w:p>
        <w:p w14:paraId="1B544118" w14:textId="44152D65" w:rsidR="002A77C7" w:rsidRDefault="002A77C7">
          <w:pPr>
            <w:pStyle w:val="TOC2"/>
            <w:tabs>
              <w:tab w:val="right" w:leader="dot" w:pos="8630"/>
            </w:tabs>
            <w:rPr>
              <w:noProof/>
              <w:kern w:val="2"/>
              <w:lang w:eastAsia="ja-JP"/>
              <w14:ligatures w14:val="standardContextual"/>
            </w:rPr>
          </w:pPr>
          <w:hyperlink w:anchor="_Toc180773604" w:history="1">
            <w:r w:rsidRPr="00B72BA6">
              <w:rPr>
                <w:rStyle w:val="Hyperlink"/>
                <w:noProof/>
              </w:rPr>
              <w:t>1 Screen Flow</w:t>
            </w:r>
            <w:r>
              <w:rPr>
                <w:noProof/>
                <w:webHidden/>
              </w:rPr>
              <w:tab/>
            </w:r>
            <w:r>
              <w:rPr>
                <w:noProof/>
                <w:webHidden/>
              </w:rPr>
              <w:fldChar w:fldCharType="begin"/>
            </w:r>
            <w:r>
              <w:rPr>
                <w:noProof/>
                <w:webHidden/>
              </w:rPr>
              <w:instrText xml:space="preserve"> PAGEREF _Toc180773604 \h </w:instrText>
            </w:r>
            <w:r>
              <w:rPr>
                <w:noProof/>
                <w:webHidden/>
              </w:rPr>
            </w:r>
            <w:r>
              <w:rPr>
                <w:noProof/>
                <w:webHidden/>
              </w:rPr>
              <w:fldChar w:fldCharType="separate"/>
            </w:r>
            <w:r>
              <w:rPr>
                <w:noProof/>
                <w:webHidden/>
              </w:rPr>
              <w:t>34</w:t>
            </w:r>
            <w:r>
              <w:rPr>
                <w:noProof/>
                <w:webHidden/>
              </w:rPr>
              <w:fldChar w:fldCharType="end"/>
            </w:r>
          </w:hyperlink>
        </w:p>
        <w:p w14:paraId="0A520320" w14:textId="409487DE" w:rsidR="002A77C7" w:rsidRDefault="002A77C7">
          <w:pPr>
            <w:pStyle w:val="TOC2"/>
            <w:tabs>
              <w:tab w:val="right" w:leader="dot" w:pos="8630"/>
            </w:tabs>
            <w:rPr>
              <w:noProof/>
              <w:kern w:val="2"/>
              <w:lang w:eastAsia="ja-JP"/>
              <w14:ligatures w14:val="standardContextual"/>
            </w:rPr>
          </w:pPr>
          <w:hyperlink w:anchor="_Toc180773605" w:history="1">
            <w:r w:rsidRPr="00B72BA6">
              <w:rPr>
                <w:rStyle w:val="Hyperlink"/>
                <w:noProof/>
              </w:rPr>
              <w:t>2 Non-Screen Functions</w:t>
            </w:r>
            <w:r>
              <w:rPr>
                <w:noProof/>
                <w:webHidden/>
              </w:rPr>
              <w:tab/>
            </w:r>
            <w:r>
              <w:rPr>
                <w:noProof/>
                <w:webHidden/>
              </w:rPr>
              <w:fldChar w:fldCharType="begin"/>
            </w:r>
            <w:r>
              <w:rPr>
                <w:noProof/>
                <w:webHidden/>
              </w:rPr>
              <w:instrText xml:space="preserve"> PAGEREF _Toc180773605 \h </w:instrText>
            </w:r>
            <w:r>
              <w:rPr>
                <w:noProof/>
                <w:webHidden/>
              </w:rPr>
            </w:r>
            <w:r>
              <w:rPr>
                <w:noProof/>
                <w:webHidden/>
              </w:rPr>
              <w:fldChar w:fldCharType="separate"/>
            </w:r>
            <w:r>
              <w:rPr>
                <w:noProof/>
                <w:webHidden/>
              </w:rPr>
              <w:t>35</w:t>
            </w:r>
            <w:r>
              <w:rPr>
                <w:noProof/>
                <w:webHidden/>
              </w:rPr>
              <w:fldChar w:fldCharType="end"/>
            </w:r>
          </w:hyperlink>
        </w:p>
        <w:p w14:paraId="074E8818" w14:textId="073352F1" w:rsidR="002A77C7" w:rsidRDefault="002A77C7">
          <w:pPr>
            <w:pStyle w:val="TOC3"/>
            <w:tabs>
              <w:tab w:val="right" w:leader="dot" w:pos="8630"/>
            </w:tabs>
            <w:rPr>
              <w:noProof/>
              <w:kern w:val="2"/>
              <w:lang w:eastAsia="ja-JP"/>
              <w14:ligatures w14:val="standardContextual"/>
            </w:rPr>
          </w:pPr>
          <w:hyperlink w:anchor="_Toc180773606" w:history="1">
            <w:r w:rsidRPr="00B72BA6">
              <w:rPr>
                <w:rStyle w:val="Hyperlink"/>
                <w:noProof/>
              </w:rPr>
              <w:t>3.1 Entity Relationship Diagram</w:t>
            </w:r>
            <w:r>
              <w:rPr>
                <w:noProof/>
                <w:webHidden/>
              </w:rPr>
              <w:tab/>
            </w:r>
            <w:r>
              <w:rPr>
                <w:noProof/>
                <w:webHidden/>
              </w:rPr>
              <w:fldChar w:fldCharType="begin"/>
            </w:r>
            <w:r>
              <w:rPr>
                <w:noProof/>
                <w:webHidden/>
              </w:rPr>
              <w:instrText xml:space="preserve"> PAGEREF _Toc180773606 \h </w:instrText>
            </w:r>
            <w:r>
              <w:rPr>
                <w:noProof/>
                <w:webHidden/>
              </w:rPr>
            </w:r>
            <w:r>
              <w:rPr>
                <w:noProof/>
                <w:webHidden/>
              </w:rPr>
              <w:fldChar w:fldCharType="separate"/>
            </w:r>
            <w:r>
              <w:rPr>
                <w:noProof/>
                <w:webHidden/>
              </w:rPr>
              <w:t>35</w:t>
            </w:r>
            <w:r>
              <w:rPr>
                <w:noProof/>
                <w:webHidden/>
              </w:rPr>
              <w:fldChar w:fldCharType="end"/>
            </w:r>
          </w:hyperlink>
        </w:p>
        <w:p w14:paraId="6AC7AD4C" w14:textId="270EACED" w:rsidR="002A77C7" w:rsidRDefault="002A77C7">
          <w:pPr>
            <w:pStyle w:val="TOC3"/>
            <w:tabs>
              <w:tab w:val="right" w:leader="dot" w:pos="8630"/>
            </w:tabs>
            <w:rPr>
              <w:noProof/>
              <w:kern w:val="2"/>
              <w:lang w:eastAsia="ja-JP"/>
              <w14:ligatures w14:val="standardContextual"/>
            </w:rPr>
          </w:pPr>
          <w:hyperlink w:anchor="_Toc180773607" w:history="1">
            <w:r w:rsidRPr="00B72BA6">
              <w:rPr>
                <w:rStyle w:val="Hyperlink"/>
                <w:noProof/>
              </w:rPr>
              <w:t>3.1.x: #of Entity and description</w:t>
            </w:r>
            <w:r>
              <w:rPr>
                <w:noProof/>
                <w:webHidden/>
              </w:rPr>
              <w:tab/>
            </w:r>
            <w:r>
              <w:rPr>
                <w:noProof/>
                <w:webHidden/>
              </w:rPr>
              <w:fldChar w:fldCharType="begin"/>
            </w:r>
            <w:r>
              <w:rPr>
                <w:noProof/>
                <w:webHidden/>
              </w:rPr>
              <w:instrText xml:space="preserve"> PAGEREF _Toc180773607 \h </w:instrText>
            </w:r>
            <w:r>
              <w:rPr>
                <w:noProof/>
                <w:webHidden/>
              </w:rPr>
            </w:r>
            <w:r>
              <w:rPr>
                <w:noProof/>
                <w:webHidden/>
              </w:rPr>
              <w:fldChar w:fldCharType="separate"/>
            </w:r>
            <w:r>
              <w:rPr>
                <w:noProof/>
                <w:webHidden/>
              </w:rPr>
              <w:t>35</w:t>
            </w:r>
            <w:r>
              <w:rPr>
                <w:noProof/>
                <w:webHidden/>
              </w:rPr>
              <w:fldChar w:fldCharType="end"/>
            </w:r>
          </w:hyperlink>
        </w:p>
        <w:p w14:paraId="09503FBD" w14:textId="00A0E5F8" w:rsidR="002A77C7" w:rsidRDefault="002A77C7">
          <w:pPr>
            <w:pStyle w:val="TOC1"/>
            <w:tabs>
              <w:tab w:val="right" w:leader="dot" w:pos="8630"/>
            </w:tabs>
            <w:rPr>
              <w:noProof/>
              <w:kern w:val="2"/>
              <w:lang w:eastAsia="ja-JP"/>
              <w14:ligatures w14:val="standardContextual"/>
            </w:rPr>
          </w:pPr>
          <w:hyperlink w:anchor="_Toc180773608" w:history="1">
            <w:r w:rsidRPr="00B72BA6">
              <w:rPr>
                <w:rStyle w:val="Hyperlink"/>
                <w:noProof/>
              </w:rPr>
              <w:t>IV. Nonfunctional Requirements</w:t>
            </w:r>
            <w:r>
              <w:rPr>
                <w:noProof/>
                <w:webHidden/>
              </w:rPr>
              <w:tab/>
            </w:r>
            <w:r>
              <w:rPr>
                <w:noProof/>
                <w:webHidden/>
              </w:rPr>
              <w:fldChar w:fldCharType="begin"/>
            </w:r>
            <w:r>
              <w:rPr>
                <w:noProof/>
                <w:webHidden/>
              </w:rPr>
              <w:instrText xml:space="preserve"> PAGEREF _Toc180773608 \h </w:instrText>
            </w:r>
            <w:r>
              <w:rPr>
                <w:noProof/>
                <w:webHidden/>
              </w:rPr>
            </w:r>
            <w:r>
              <w:rPr>
                <w:noProof/>
                <w:webHidden/>
              </w:rPr>
              <w:fldChar w:fldCharType="separate"/>
            </w:r>
            <w:r>
              <w:rPr>
                <w:noProof/>
                <w:webHidden/>
              </w:rPr>
              <w:t>35</w:t>
            </w:r>
            <w:r>
              <w:rPr>
                <w:noProof/>
                <w:webHidden/>
              </w:rPr>
              <w:fldChar w:fldCharType="end"/>
            </w:r>
          </w:hyperlink>
        </w:p>
        <w:p w14:paraId="66A9E457" w14:textId="11BE2219" w:rsidR="002A77C7" w:rsidRDefault="002A77C7">
          <w:pPr>
            <w:pStyle w:val="TOC2"/>
            <w:tabs>
              <w:tab w:val="right" w:leader="dot" w:pos="8630"/>
            </w:tabs>
            <w:rPr>
              <w:noProof/>
              <w:kern w:val="2"/>
              <w:lang w:eastAsia="ja-JP"/>
              <w14:ligatures w14:val="standardContextual"/>
            </w:rPr>
          </w:pPr>
          <w:hyperlink w:anchor="_Toc180773609" w:history="1">
            <w:r w:rsidRPr="00B72BA6">
              <w:rPr>
                <w:rStyle w:val="Hyperlink"/>
                <w:noProof/>
              </w:rPr>
              <w:t>1 Performance Requirements</w:t>
            </w:r>
            <w:r>
              <w:rPr>
                <w:noProof/>
                <w:webHidden/>
              </w:rPr>
              <w:tab/>
            </w:r>
            <w:r>
              <w:rPr>
                <w:noProof/>
                <w:webHidden/>
              </w:rPr>
              <w:fldChar w:fldCharType="begin"/>
            </w:r>
            <w:r>
              <w:rPr>
                <w:noProof/>
                <w:webHidden/>
              </w:rPr>
              <w:instrText xml:space="preserve"> PAGEREF _Toc180773609 \h </w:instrText>
            </w:r>
            <w:r>
              <w:rPr>
                <w:noProof/>
                <w:webHidden/>
              </w:rPr>
            </w:r>
            <w:r>
              <w:rPr>
                <w:noProof/>
                <w:webHidden/>
              </w:rPr>
              <w:fldChar w:fldCharType="separate"/>
            </w:r>
            <w:r>
              <w:rPr>
                <w:noProof/>
                <w:webHidden/>
              </w:rPr>
              <w:t>35</w:t>
            </w:r>
            <w:r>
              <w:rPr>
                <w:noProof/>
                <w:webHidden/>
              </w:rPr>
              <w:fldChar w:fldCharType="end"/>
            </w:r>
          </w:hyperlink>
        </w:p>
        <w:p w14:paraId="1EA9BDAA" w14:textId="530DB071" w:rsidR="002A77C7" w:rsidRDefault="002A77C7">
          <w:pPr>
            <w:pStyle w:val="TOC2"/>
            <w:tabs>
              <w:tab w:val="right" w:leader="dot" w:pos="8630"/>
            </w:tabs>
            <w:rPr>
              <w:noProof/>
              <w:kern w:val="2"/>
              <w:lang w:eastAsia="ja-JP"/>
              <w14:ligatures w14:val="standardContextual"/>
            </w:rPr>
          </w:pPr>
          <w:hyperlink w:anchor="_Toc180773610" w:history="1">
            <w:r w:rsidRPr="00B72BA6">
              <w:rPr>
                <w:rStyle w:val="Hyperlink"/>
                <w:noProof/>
              </w:rPr>
              <w:t>2 Security Requirements</w:t>
            </w:r>
            <w:r>
              <w:rPr>
                <w:noProof/>
                <w:webHidden/>
              </w:rPr>
              <w:tab/>
            </w:r>
            <w:r>
              <w:rPr>
                <w:noProof/>
                <w:webHidden/>
              </w:rPr>
              <w:fldChar w:fldCharType="begin"/>
            </w:r>
            <w:r>
              <w:rPr>
                <w:noProof/>
                <w:webHidden/>
              </w:rPr>
              <w:instrText xml:space="preserve"> PAGEREF _Toc180773610 \h </w:instrText>
            </w:r>
            <w:r>
              <w:rPr>
                <w:noProof/>
                <w:webHidden/>
              </w:rPr>
            </w:r>
            <w:r>
              <w:rPr>
                <w:noProof/>
                <w:webHidden/>
              </w:rPr>
              <w:fldChar w:fldCharType="separate"/>
            </w:r>
            <w:r>
              <w:rPr>
                <w:noProof/>
                <w:webHidden/>
              </w:rPr>
              <w:t>35</w:t>
            </w:r>
            <w:r>
              <w:rPr>
                <w:noProof/>
                <w:webHidden/>
              </w:rPr>
              <w:fldChar w:fldCharType="end"/>
            </w:r>
          </w:hyperlink>
        </w:p>
        <w:p w14:paraId="70DDF759" w14:textId="10F22443" w:rsidR="002A77C7" w:rsidRDefault="002A77C7">
          <w:pPr>
            <w:pStyle w:val="TOC2"/>
            <w:tabs>
              <w:tab w:val="right" w:leader="dot" w:pos="8630"/>
            </w:tabs>
            <w:rPr>
              <w:noProof/>
              <w:kern w:val="2"/>
              <w:lang w:eastAsia="ja-JP"/>
              <w14:ligatures w14:val="standardContextual"/>
            </w:rPr>
          </w:pPr>
          <w:hyperlink w:anchor="_Toc180773611" w:history="1">
            <w:r w:rsidRPr="00B72BA6">
              <w:rPr>
                <w:rStyle w:val="Hyperlink"/>
                <w:noProof/>
              </w:rPr>
              <w:t>3 Communication Interfaces</w:t>
            </w:r>
            <w:r>
              <w:rPr>
                <w:noProof/>
                <w:webHidden/>
              </w:rPr>
              <w:tab/>
            </w:r>
            <w:r>
              <w:rPr>
                <w:noProof/>
                <w:webHidden/>
              </w:rPr>
              <w:fldChar w:fldCharType="begin"/>
            </w:r>
            <w:r>
              <w:rPr>
                <w:noProof/>
                <w:webHidden/>
              </w:rPr>
              <w:instrText xml:space="preserve"> PAGEREF _Toc180773611 \h </w:instrText>
            </w:r>
            <w:r>
              <w:rPr>
                <w:noProof/>
                <w:webHidden/>
              </w:rPr>
            </w:r>
            <w:r>
              <w:rPr>
                <w:noProof/>
                <w:webHidden/>
              </w:rPr>
              <w:fldChar w:fldCharType="separate"/>
            </w:r>
            <w:r>
              <w:rPr>
                <w:noProof/>
                <w:webHidden/>
              </w:rPr>
              <w:t>35</w:t>
            </w:r>
            <w:r>
              <w:rPr>
                <w:noProof/>
                <w:webHidden/>
              </w:rPr>
              <w:fldChar w:fldCharType="end"/>
            </w:r>
          </w:hyperlink>
        </w:p>
        <w:p w14:paraId="0E67144F" w14:textId="160563BB" w:rsidR="002A77C7" w:rsidRDefault="002A77C7">
          <w:pPr>
            <w:pStyle w:val="TOC2"/>
            <w:tabs>
              <w:tab w:val="right" w:leader="dot" w:pos="8630"/>
            </w:tabs>
            <w:rPr>
              <w:noProof/>
              <w:kern w:val="2"/>
              <w:lang w:eastAsia="ja-JP"/>
              <w14:ligatures w14:val="standardContextual"/>
            </w:rPr>
          </w:pPr>
          <w:hyperlink w:anchor="_Toc180773612" w:history="1">
            <w:r w:rsidRPr="00B72BA6">
              <w:rPr>
                <w:rStyle w:val="Hyperlink"/>
                <w:noProof/>
              </w:rPr>
              <w:t>4 Usability</w:t>
            </w:r>
            <w:r>
              <w:rPr>
                <w:noProof/>
                <w:webHidden/>
              </w:rPr>
              <w:tab/>
            </w:r>
            <w:r>
              <w:rPr>
                <w:noProof/>
                <w:webHidden/>
              </w:rPr>
              <w:fldChar w:fldCharType="begin"/>
            </w:r>
            <w:r>
              <w:rPr>
                <w:noProof/>
                <w:webHidden/>
              </w:rPr>
              <w:instrText xml:space="preserve"> PAGEREF _Toc180773612 \h </w:instrText>
            </w:r>
            <w:r>
              <w:rPr>
                <w:noProof/>
                <w:webHidden/>
              </w:rPr>
            </w:r>
            <w:r>
              <w:rPr>
                <w:noProof/>
                <w:webHidden/>
              </w:rPr>
              <w:fldChar w:fldCharType="separate"/>
            </w:r>
            <w:r>
              <w:rPr>
                <w:noProof/>
                <w:webHidden/>
              </w:rPr>
              <w:t>35</w:t>
            </w:r>
            <w:r>
              <w:rPr>
                <w:noProof/>
                <w:webHidden/>
              </w:rPr>
              <w:fldChar w:fldCharType="end"/>
            </w:r>
          </w:hyperlink>
        </w:p>
        <w:p w14:paraId="1ED94566" w14:textId="2382E1A9"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D0FA201" w14:textId="03ED6D0C" w:rsidR="00466CB7" w:rsidRDefault="00466CB7" w:rsidP="00466CB7"/>
    <w:p w14:paraId="699EDE7B" w14:textId="51316B84" w:rsidR="005F1635" w:rsidRDefault="005F1635" w:rsidP="005F1635">
      <w:pPr>
        <w:pStyle w:val="Heading1"/>
        <w:rPr>
          <w:rFonts w:asciiTheme="minorHAnsi" w:hAnsiTheme="minorHAnsi"/>
          <w:color w:val="auto"/>
          <w:sz w:val="36"/>
          <w:szCs w:val="36"/>
        </w:rPr>
      </w:pPr>
      <w:bookmarkStart w:id="1" w:name="_Toc180773584"/>
      <w:r w:rsidRPr="005F1635">
        <w:rPr>
          <w:rFonts w:asciiTheme="minorHAnsi" w:hAnsiTheme="minorHAnsi"/>
          <w:color w:val="auto"/>
          <w:sz w:val="36"/>
          <w:szCs w:val="36"/>
        </w:rPr>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54332F76"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7FF4A3EB" w14:textId="222078B4" w:rsidR="005F1635" w:rsidRDefault="005F1635" w:rsidP="005F1635">
            <w:r>
              <w:t>ERD</w:t>
            </w:r>
          </w:p>
        </w:tc>
        <w:tc>
          <w:tcPr>
            <w:tcW w:w="7465" w:type="dxa"/>
          </w:tcPr>
          <w:p w14:paraId="67416E59" w14:textId="4083C7F1" w:rsidR="005F1635" w:rsidRDefault="006D2115" w:rsidP="005F1635">
            <w:pPr>
              <w:cnfStyle w:val="000000000000" w:firstRow="0" w:lastRow="0" w:firstColumn="0" w:lastColumn="0" w:oddVBand="0" w:evenVBand="0" w:oddHBand="0" w:evenHBand="0" w:firstRowFirstColumn="0" w:firstRowLastColumn="0" w:lastRowFirstColumn="0" w:lastRowLastColumn="0"/>
            </w:pPr>
            <w:r>
              <w:t>Entiy Relationship Diagram</w:t>
            </w:r>
          </w:p>
        </w:tc>
      </w:tr>
      <w:tr w:rsidR="005F1635" w14:paraId="103A339B"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AB0A79F" w14:textId="04D22063" w:rsidR="005F1635" w:rsidRDefault="005F1635" w:rsidP="005F1635">
            <w:r>
              <w:t>GUI</w:t>
            </w:r>
          </w:p>
        </w:tc>
        <w:tc>
          <w:tcPr>
            <w:tcW w:w="7465" w:type="dxa"/>
          </w:tcPr>
          <w:p w14:paraId="761B4BDC" w14:textId="0F2679DA" w:rsidR="005F1635" w:rsidRDefault="006D2115" w:rsidP="005F1635">
            <w:pPr>
              <w:cnfStyle w:val="000000100000" w:firstRow="0" w:lastRow="0" w:firstColumn="0" w:lastColumn="0" w:oddVBand="0" w:evenVBand="0" w:oddHBand="1" w:evenHBand="0" w:firstRowFirstColumn="0" w:firstRowLastColumn="0" w:lastRowFirstColumn="0" w:lastRowLastColumn="0"/>
            </w:pPr>
            <w:r>
              <w:t>Graphical User Interface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0773585"/>
      <w:r>
        <w:rPr>
          <w:rFonts w:asciiTheme="minorHAnsi" w:hAnsiTheme="minorHAnsi"/>
          <w:color w:val="auto"/>
          <w:sz w:val="32"/>
          <w:szCs w:val="32"/>
        </w:rPr>
        <w:lastRenderedPageBreak/>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0773586"/>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0773587"/>
      <w:r w:rsidRPr="005F1635">
        <w:rPr>
          <w:rFonts w:asciiTheme="minorHAnsi" w:hAnsiTheme="minorHAnsi"/>
          <w:color w:val="auto"/>
        </w:rPr>
        <w:t xml:space="preserve">2 Document </w:t>
      </w:r>
      <w:r w:rsidRPr="005F1635">
        <w:rPr>
          <w:rFonts w:asciiTheme="minorHAnsi" w:hAnsiTheme="minorHAnsi"/>
          <w:color w:val="auto"/>
        </w:rPr>
        <w:t>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0773588"/>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0773589"/>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6"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0773590"/>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0773591"/>
      <w:r w:rsidRPr="00CD5450">
        <w:rPr>
          <w:rFonts w:asciiTheme="minorHAnsi" w:hAnsiTheme="minorHAnsi"/>
          <w:color w:val="auto"/>
        </w:rPr>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0773592"/>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r>
      <w:r w:rsidRPr="00466CB7">
        <w:lastRenderedPageBreak/>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0773593"/>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38496455" w:rsidR="00D66233" w:rsidRDefault="00CD5450">
      <w:pPr>
        <w:pStyle w:val="Heading1"/>
        <w:rPr>
          <w:rFonts w:asciiTheme="minorHAnsi" w:hAnsiTheme="minorHAnsi"/>
          <w:color w:val="auto"/>
          <w:sz w:val="32"/>
          <w:szCs w:val="32"/>
        </w:rPr>
      </w:pPr>
      <w:bookmarkStart w:id="11" w:name="_Toc180773594"/>
      <w:r>
        <w:rPr>
          <w:rFonts w:asciiTheme="minorHAnsi" w:hAnsiTheme="minorHAnsi"/>
          <w:color w:val="auto"/>
          <w:sz w:val="32"/>
          <w:szCs w:val="32"/>
        </w:rPr>
        <w:t>II</w:t>
      </w:r>
      <w:r w:rsidRPr="005F1635">
        <w:rPr>
          <w:rFonts w:asciiTheme="minorHAnsi" w:hAnsiTheme="minorHAnsi"/>
          <w:color w:val="auto"/>
          <w:sz w:val="32"/>
          <w:szCs w:val="32"/>
        </w:rPr>
        <w:t>. Overall Description</w:t>
      </w:r>
      <w:bookmarkEnd w:id="11"/>
    </w:p>
    <w:p w14:paraId="20AA23B4" w14:textId="77777777" w:rsidR="00794445" w:rsidRPr="00794445" w:rsidRDefault="00794445" w:rsidP="00794445"/>
    <w:p w14:paraId="68B14107" w14:textId="39B71173" w:rsidR="009378CB" w:rsidRPr="00754325" w:rsidRDefault="009378CB" w:rsidP="009378CB">
      <w:pPr>
        <w:pStyle w:val="Title"/>
        <w:rPr>
          <w:rFonts w:asciiTheme="minorHAnsi" w:hAnsiTheme="minorHAnsi"/>
          <w:sz w:val="44"/>
          <w:szCs w:val="44"/>
        </w:rPr>
      </w:pPr>
      <w:r w:rsidRPr="00754325">
        <w:rPr>
          <w:rFonts w:asciiTheme="minorHAnsi" w:hAnsiTheme="minorHAnsi"/>
          <w:sz w:val="44"/>
          <w:szCs w:val="44"/>
        </w:rPr>
        <w:t>User Requirements Overview</w:t>
      </w:r>
    </w:p>
    <w:p w14:paraId="50C78D2E" w14:textId="011EE053" w:rsidR="009378CB" w:rsidRPr="00B37CA4" w:rsidRDefault="00B37CA4" w:rsidP="00B37CA4">
      <w:pPr>
        <w:pStyle w:val="Heading2"/>
        <w:rPr>
          <w:rFonts w:asciiTheme="minorHAnsi" w:hAnsiTheme="minorHAnsi"/>
          <w:b w:val="0"/>
          <w:bCs w:val="0"/>
          <w:color w:val="auto"/>
        </w:rPr>
      </w:pPr>
      <w:bookmarkStart w:id="12" w:name="_Toc180773595"/>
      <w:r w:rsidRPr="00B37CA4">
        <w:rPr>
          <w:b w:val="0"/>
          <w:bCs w:val="0"/>
          <w:color w:val="auto"/>
        </w:rPr>
        <w:t>1</w:t>
      </w:r>
      <w:r w:rsidR="00DA4851" w:rsidRPr="00B37CA4">
        <w:rPr>
          <w:rFonts w:asciiTheme="minorHAnsi" w:hAnsiTheme="minorHAnsi"/>
          <w:color w:val="auto"/>
        </w:rPr>
        <w:t xml:space="preserve"> Guest</w:t>
      </w:r>
      <w:bookmarkEnd w:id="12"/>
      <w:r w:rsidR="00DA4851" w:rsidRPr="00B37CA4">
        <w:rPr>
          <w:rFonts w:asciiTheme="minorHAnsi" w:hAnsiTheme="minorHAnsi"/>
          <w:color w:val="auto"/>
        </w:rPr>
        <w:t xml:space="preserve"> </w:t>
      </w:r>
    </w:p>
    <w:p w14:paraId="7FB7D77B" w14:textId="61C495D9" w:rsidR="00DA4851" w:rsidRPr="00754325" w:rsidRDefault="00DA4851" w:rsidP="009378CB">
      <w:r w:rsidRPr="00754325">
        <w:t xml:space="preserve">User (have no account in </w:t>
      </w:r>
      <w:r w:rsidR="001D6702" w:rsidRPr="00754325">
        <w:t>Coin</w:t>
      </w:r>
      <w:r w:rsidRPr="00754325">
        <w:t xml:space="preserve"> Market 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33D3940C" w:rsidR="00225627" w:rsidRPr="00B37CA4" w:rsidRDefault="00B37CA4" w:rsidP="00B37CA4">
      <w:pPr>
        <w:pStyle w:val="Heading2"/>
        <w:rPr>
          <w:rFonts w:asciiTheme="minorHAnsi" w:hAnsiTheme="minorHAnsi"/>
          <w:color w:val="auto"/>
        </w:rPr>
      </w:pPr>
      <w:bookmarkStart w:id="13" w:name="_Toc180773596"/>
      <w:r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3"/>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lastRenderedPageBreak/>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Pr="00754325" w:rsidRDefault="0090712D" w:rsidP="009B0BE6">
      <w:r w:rsidRPr="00754325">
        <w:t>Incapable</w:t>
      </w:r>
      <w:r w:rsidR="00910774" w:rsidRPr="00754325">
        <w:t xml:space="preserve"> Of</w:t>
      </w:r>
      <w:r w:rsidRPr="00754325">
        <w:t>.</w:t>
      </w:r>
    </w:p>
    <w:p w14:paraId="4FB39026" w14:textId="6CFAFD5F" w:rsidR="0090712D" w:rsidRPr="00B37CA4" w:rsidRDefault="00B37CA4" w:rsidP="00B37CA4">
      <w:pPr>
        <w:pStyle w:val="Heading2"/>
        <w:rPr>
          <w:rFonts w:asciiTheme="minorHAnsi" w:hAnsiTheme="minorHAnsi"/>
          <w:b w:val="0"/>
          <w:bCs w:val="0"/>
          <w:color w:val="auto"/>
        </w:rPr>
      </w:pPr>
      <w:bookmarkStart w:id="14" w:name="_Toc180773597"/>
      <w:r w:rsidRPr="00B37CA4">
        <w:rPr>
          <w:rFonts w:asciiTheme="minorHAnsi" w:hAnsiTheme="minorHAnsi"/>
          <w:b w:val="0"/>
          <w:bCs w:val="0"/>
          <w:color w:val="auto"/>
        </w:rPr>
        <w:t>3</w:t>
      </w:r>
      <w:r w:rsidR="00F70452" w:rsidRPr="00B37CA4">
        <w:rPr>
          <w:rFonts w:asciiTheme="minorHAnsi" w:hAnsiTheme="minorHAnsi"/>
          <w:b w:val="0"/>
          <w:bCs w:val="0"/>
          <w:color w:val="auto"/>
        </w:rPr>
        <w:t xml:space="preserve"> Admin</w:t>
      </w:r>
      <w:bookmarkEnd w:id="14"/>
    </w:p>
    <w:p w14:paraId="52B6BBE0" w14:textId="57129929" w:rsidR="00F70452" w:rsidRPr="00754325" w:rsidRDefault="00F70452" w:rsidP="009B0BE6">
      <w:r w:rsidRPr="00754325">
        <w:t>Admin (login required) are capable of using these following functions:</w:t>
      </w:r>
    </w:p>
    <w:p w14:paraId="05911F99" w14:textId="5E70B637" w:rsidR="00F70452" w:rsidRPr="00754325" w:rsidRDefault="00F70452" w:rsidP="00F70452">
      <w:pPr>
        <w:pStyle w:val="ListParagraph"/>
        <w:numPr>
          <w:ilvl w:val="0"/>
          <w:numId w:val="11"/>
        </w:numPr>
      </w:pPr>
      <w:r w:rsidRPr="00754325">
        <w:t>Manage Users’ Account</w:t>
      </w:r>
      <w:r w:rsidR="00E0641A" w:rsidRPr="00754325">
        <w:t>.</w:t>
      </w:r>
    </w:p>
    <w:p w14:paraId="37A1BA41" w14:textId="250B3A18" w:rsidR="00743ED8" w:rsidRPr="00754325" w:rsidRDefault="00743ED8" w:rsidP="00F70452">
      <w:pPr>
        <w:pStyle w:val="ListParagraph"/>
        <w:numPr>
          <w:ilvl w:val="0"/>
          <w:numId w:val="11"/>
        </w:numPr>
      </w:pPr>
      <w:r w:rsidRPr="00754325">
        <w:t>Authenticate User using API-TOKEN</w:t>
      </w:r>
      <w:r w:rsidR="00E0641A" w:rsidRPr="00754325">
        <w:t>.</w:t>
      </w:r>
    </w:p>
    <w:p w14:paraId="3D98A138" w14:textId="516302D6" w:rsidR="00743ED8" w:rsidRPr="00754325" w:rsidRDefault="00E0641A" w:rsidP="00F70452">
      <w:pPr>
        <w:pStyle w:val="ListParagraph"/>
        <w:numPr>
          <w:ilvl w:val="0"/>
          <w:numId w:val="11"/>
        </w:numPr>
      </w:pPr>
      <w:r w:rsidRPr="00754325">
        <w:t xml:space="preserve">Update </w:t>
      </w:r>
      <w:r w:rsidR="00743ED8" w:rsidRPr="00754325">
        <w:t xml:space="preserve">permission </w:t>
      </w:r>
      <w:r w:rsidRPr="00754325">
        <w:t>for user.</w:t>
      </w:r>
    </w:p>
    <w:p w14:paraId="7D408B95" w14:textId="3539F9DB" w:rsidR="006B2FD6" w:rsidRPr="00754325" w:rsidRDefault="008F590D" w:rsidP="00F70452">
      <w:pPr>
        <w:pStyle w:val="ListParagraph"/>
        <w:numPr>
          <w:ilvl w:val="0"/>
          <w:numId w:val="11"/>
        </w:numPr>
      </w:pPr>
      <w:r w:rsidRPr="00754325">
        <w:t>Delete (Ban)</w:t>
      </w:r>
      <w:r w:rsidR="006B2FD6" w:rsidRPr="00754325">
        <w:t xml:space="preserve"> a user or move to blacklist.</w:t>
      </w:r>
    </w:p>
    <w:p w14:paraId="1F62EDAF" w14:textId="2D60EB0D" w:rsidR="006B2FD6" w:rsidRDefault="008F590D" w:rsidP="00F70452">
      <w:pPr>
        <w:pStyle w:val="ListParagraph"/>
        <w:numPr>
          <w:ilvl w:val="0"/>
          <w:numId w:val="11"/>
        </w:numPr>
      </w:pPr>
      <w:r w:rsidRPr="00754325">
        <w:t>View s</w:t>
      </w:r>
      <w:r w:rsidR="006B2FD6" w:rsidRPr="00754325">
        <w:t>tatistics on</w:t>
      </w:r>
      <w:r w:rsidRPr="00754325">
        <w:t xml:space="preserve"> VIP-purchase activites.</w:t>
      </w:r>
    </w:p>
    <w:p w14:paraId="1912BDD9" w14:textId="77777777" w:rsidR="00794445" w:rsidRDefault="00794445" w:rsidP="00794445"/>
    <w:p w14:paraId="0707951D" w14:textId="77777777" w:rsidR="00794445" w:rsidRDefault="00794445" w:rsidP="00794445"/>
    <w:p w14:paraId="43967FC2" w14:textId="77777777" w:rsidR="00794445" w:rsidRPr="00754325" w:rsidRDefault="00794445" w:rsidP="00794445"/>
    <w:p w14:paraId="01B96C87" w14:textId="5F71DF35" w:rsidR="00E0641A" w:rsidRPr="00754325" w:rsidRDefault="00E0641A" w:rsidP="00E0641A">
      <w:pPr>
        <w:pStyle w:val="Title"/>
        <w:rPr>
          <w:rFonts w:asciiTheme="minorHAnsi" w:hAnsiTheme="minorHAnsi"/>
          <w:sz w:val="44"/>
          <w:szCs w:val="44"/>
        </w:rPr>
      </w:pPr>
      <w:r w:rsidRPr="00754325">
        <w:rPr>
          <w:rFonts w:asciiTheme="minorHAnsi" w:hAnsiTheme="minorHAnsi"/>
          <w:sz w:val="44"/>
          <w:szCs w:val="44"/>
        </w:rPr>
        <w:t>Business Rules</w:t>
      </w:r>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lastRenderedPageBreak/>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6B4248A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0B26F2D5" w14:textId="1BB29E90" w:rsidR="00A70F35" w:rsidRPr="00C07EC0" w:rsidRDefault="00B37CA4" w:rsidP="00C07EC0">
      <w:pPr>
        <w:pStyle w:val="Heading2"/>
        <w:rPr>
          <w:rFonts w:asciiTheme="minorHAnsi" w:hAnsiTheme="minorHAnsi"/>
          <w:color w:val="auto"/>
        </w:rPr>
      </w:pPr>
      <w:bookmarkStart w:id="15" w:name="_Toc180773598"/>
      <w:r w:rsidRPr="00C07EC0">
        <w:rPr>
          <w:rFonts w:asciiTheme="minorHAnsi" w:hAnsiTheme="minorHAnsi"/>
          <w:color w:val="auto"/>
        </w:rPr>
        <w:t>4</w:t>
      </w:r>
      <w:r w:rsidR="00A70F35" w:rsidRPr="00C07EC0">
        <w:rPr>
          <w:rFonts w:asciiTheme="minorHAnsi" w:hAnsiTheme="minorHAnsi"/>
          <w:color w:val="auto"/>
        </w:rPr>
        <w:t xml:space="preserve"> User Requirements</w:t>
      </w:r>
      <w:bookmarkEnd w:id="15"/>
    </w:p>
    <w:p w14:paraId="3A6D410A" w14:textId="341C640B" w:rsidR="00A70F35" w:rsidRPr="00754325" w:rsidRDefault="00A70F35" w:rsidP="00647CC0">
      <w:pPr>
        <w:pStyle w:val="Title"/>
        <w:rPr>
          <w:rFonts w:asciiTheme="minorHAnsi" w:hAnsiTheme="minorHAnsi"/>
          <w:sz w:val="44"/>
          <w:szCs w:val="44"/>
        </w:rPr>
      </w:pPr>
      <w:r w:rsidRPr="00754325">
        <w:rPr>
          <w:rFonts w:asciiTheme="minorHAnsi" w:hAnsiTheme="minorHAnsi"/>
          <w:sz w:val="44"/>
          <w:szCs w:val="44"/>
        </w:rPr>
        <w:t>System Actors</w:t>
      </w:r>
    </w:p>
    <w:tbl>
      <w:tblPr>
        <w:tblStyle w:val="TableGrid"/>
        <w:tblW w:w="0" w:type="auto"/>
        <w:tblLook w:val="04A0" w:firstRow="1" w:lastRow="0" w:firstColumn="1" w:lastColumn="0" w:noHBand="0" w:noVBand="1"/>
      </w:tblPr>
      <w:tblGrid>
        <w:gridCol w:w="625"/>
        <w:gridCol w:w="1080"/>
        <w:gridCol w:w="6925"/>
      </w:tblGrid>
      <w:tr w:rsidR="00A70F35" w:rsidRPr="00754325" w14:paraId="0F2F2CB1" w14:textId="77777777" w:rsidTr="00A70F35">
        <w:tc>
          <w:tcPr>
            <w:tcW w:w="625" w:type="dxa"/>
          </w:tcPr>
          <w:p w14:paraId="7E80E768" w14:textId="42779ED6" w:rsidR="00A70F35" w:rsidRPr="00754325" w:rsidRDefault="00A70F35" w:rsidP="00A70F35">
            <w:pPr>
              <w:jc w:val="center"/>
            </w:pPr>
            <w:r w:rsidRPr="00754325">
              <w:t>#</w:t>
            </w:r>
          </w:p>
        </w:tc>
        <w:tc>
          <w:tcPr>
            <w:tcW w:w="1080" w:type="dxa"/>
          </w:tcPr>
          <w:p w14:paraId="323A83C2" w14:textId="25CBC88D" w:rsidR="00A70F35" w:rsidRPr="00754325" w:rsidRDefault="00A70F35" w:rsidP="00A70F35">
            <w:pPr>
              <w:jc w:val="center"/>
            </w:pPr>
            <w:r w:rsidRPr="00754325">
              <w:t>Actor</w:t>
            </w:r>
          </w:p>
        </w:tc>
        <w:tc>
          <w:tcPr>
            <w:tcW w:w="6925" w:type="dxa"/>
          </w:tcPr>
          <w:p w14:paraId="09DD7070" w14:textId="2142380E" w:rsidR="00A70F35" w:rsidRPr="00754325" w:rsidRDefault="00A70F35" w:rsidP="00A70F35">
            <w:pPr>
              <w:jc w:val="center"/>
            </w:pPr>
            <w:r w:rsidRPr="00754325">
              <w:t>Description</w:t>
            </w:r>
          </w:p>
        </w:tc>
      </w:tr>
      <w:tr w:rsidR="00A70F35" w:rsidRPr="00754325" w14:paraId="39422692" w14:textId="77777777" w:rsidTr="00A70F35">
        <w:tc>
          <w:tcPr>
            <w:tcW w:w="625" w:type="dxa"/>
          </w:tcPr>
          <w:p w14:paraId="1FD23807" w14:textId="6858BEFC" w:rsidR="00A70F35" w:rsidRPr="00754325" w:rsidRDefault="00A70F35" w:rsidP="00A70F35">
            <w:pPr>
              <w:jc w:val="center"/>
            </w:pPr>
            <w:r w:rsidRPr="00754325">
              <w:t>1</w:t>
            </w:r>
          </w:p>
        </w:tc>
        <w:tc>
          <w:tcPr>
            <w:tcW w:w="1080" w:type="dxa"/>
          </w:tcPr>
          <w:p w14:paraId="5EBC2115" w14:textId="323FF01B" w:rsidR="00A70F35" w:rsidRPr="00754325" w:rsidRDefault="00A70F35" w:rsidP="00A70F35">
            <w:r w:rsidRPr="00754325">
              <w:t>Guest</w:t>
            </w:r>
          </w:p>
        </w:tc>
        <w:tc>
          <w:tcPr>
            <w:tcW w:w="6925" w:type="dxa"/>
          </w:tcPr>
          <w:p w14:paraId="724E19D6" w14:textId="62085EF0" w:rsidR="00A70F35" w:rsidRPr="00754325" w:rsidRDefault="00A70F35" w:rsidP="00A70F35">
            <w:r w:rsidRPr="00754325">
              <w:t>Users do not have logged in the Coin Price System web application.</w:t>
            </w:r>
          </w:p>
        </w:tc>
      </w:tr>
      <w:tr w:rsidR="00A70F35" w:rsidRPr="00754325" w14:paraId="69B5E3D4" w14:textId="77777777" w:rsidTr="00A70F35">
        <w:tc>
          <w:tcPr>
            <w:tcW w:w="625" w:type="dxa"/>
          </w:tcPr>
          <w:p w14:paraId="39CE8462" w14:textId="2FA3C3FB" w:rsidR="00A70F35" w:rsidRPr="00754325" w:rsidRDefault="00A70F35" w:rsidP="00A70F35">
            <w:pPr>
              <w:jc w:val="center"/>
            </w:pPr>
            <w:r w:rsidRPr="00754325">
              <w:t>2</w:t>
            </w:r>
          </w:p>
        </w:tc>
        <w:tc>
          <w:tcPr>
            <w:tcW w:w="1080" w:type="dxa"/>
          </w:tcPr>
          <w:p w14:paraId="42B9792B" w14:textId="24D9535C" w:rsidR="00A70F35" w:rsidRPr="00754325" w:rsidRDefault="005D5AE2" w:rsidP="00A70F35">
            <w:r w:rsidRPr="00754325">
              <w:t>Patron</w:t>
            </w:r>
          </w:p>
        </w:tc>
        <w:tc>
          <w:tcPr>
            <w:tcW w:w="6925" w:type="dxa"/>
          </w:tcPr>
          <w:p w14:paraId="606A5118" w14:textId="32222BB3" w:rsidR="00A70F35" w:rsidRPr="00754325" w:rsidRDefault="002D275F" w:rsidP="00A70F35">
            <w:r w:rsidRPr="00754325">
              <w:t>User who have logged in to use the features in the Coin Price System web application.</w:t>
            </w:r>
          </w:p>
        </w:tc>
      </w:tr>
      <w:tr w:rsidR="00A70F35" w:rsidRPr="00754325" w14:paraId="35F2667B" w14:textId="77777777" w:rsidTr="00A70F35">
        <w:tc>
          <w:tcPr>
            <w:tcW w:w="625" w:type="dxa"/>
          </w:tcPr>
          <w:p w14:paraId="01F21B41" w14:textId="38A24661" w:rsidR="00A70F35" w:rsidRPr="00754325" w:rsidRDefault="00A70F35" w:rsidP="00A70F35">
            <w:pPr>
              <w:jc w:val="center"/>
            </w:pPr>
            <w:r w:rsidRPr="00754325">
              <w:t>3</w:t>
            </w:r>
          </w:p>
        </w:tc>
        <w:tc>
          <w:tcPr>
            <w:tcW w:w="1080" w:type="dxa"/>
          </w:tcPr>
          <w:p w14:paraId="400C3AEB" w14:textId="4771066F" w:rsidR="00A70F35" w:rsidRPr="00754325" w:rsidRDefault="002D275F" w:rsidP="00A70F35">
            <w:r w:rsidRPr="00754325">
              <w:t>Admin</w:t>
            </w:r>
          </w:p>
        </w:tc>
        <w:tc>
          <w:tcPr>
            <w:tcW w:w="6925" w:type="dxa"/>
          </w:tcPr>
          <w:p w14:paraId="303D2CF4" w14:textId="319E83DA" w:rsidR="00A70F35" w:rsidRPr="00754325" w:rsidRDefault="002D275F" w:rsidP="00A70F35">
            <w:r w:rsidRPr="00754325">
              <w:t>User who have logged in to manage the Coin Price System web application.</w:t>
            </w:r>
          </w:p>
        </w:tc>
      </w:tr>
      <w:tr w:rsidR="002D275F" w:rsidRPr="00754325" w14:paraId="788E9397" w14:textId="77777777" w:rsidTr="00A70F35">
        <w:tc>
          <w:tcPr>
            <w:tcW w:w="625" w:type="dxa"/>
          </w:tcPr>
          <w:p w14:paraId="6BF7B86C" w14:textId="10C1031E" w:rsidR="002D275F" w:rsidRPr="00754325" w:rsidRDefault="002D275F" w:rsidP="00A70F35">
            <w:pPr>
              <w:jc w:val="center"/>
            </w:pPr>
            <w:r w:rsidRPr="00754325">
              <w:t>4</w:t>
            </w:r>
          </w:p>
        </w:tc>
        <w:tc>
          <w:tcPr>
            <w:tcW w:w="1080" w:type="dxa"/>
          </w:tcPr>
          <w:p w14:paraId="196AFB14" w14:textId="5A31F2C3" w:rsidR="002D275F" w:rsidRPr="00754325" w:rsidRDefault="002D275F" w:rsidP="00A70F35">
            <w:r w:rsidRPr="00754325">
              <w:t>System Handler</w:t>
            </w:r>
          </w:p>
        </w:tc>
        <w:tc>
          <w:tcPr>
            <w:tcW w:w="6925" w:type="dxa"/>
          </w:tcPr>
          <w:p w14:paraId="382EDAD9" w14:textId="5645118F" w:rsidR="002D275F" w:rsidRPr="00754325" w:rsidRDefault="002D275F" w:rsidP="00A70F35">
            <w:r w:rsidRPr="00754325">
              <w:t>Coin Price System for real-time handling.</w:t>
            </w:r>
          </w:p>
        </w:tc>
      </w:tr>
    </w:tbl>
    <w:p w14:paraId="5275C8C8" w14:textId="4BD1606E" w:rsidR="009B0BE6" w:rsidRPr="00754325" w:rsidRDefault="009B0BE6" w:rsidP="009B0BE6"/>
    <w:p w14:paraId="16FA5ED9" w14:textId="6D6CDEEB" w:rsidR="00C51503" w:rsidRPr="00754325" w:rsidRDefault="00C51503" w:rsidP="00C51503">
      <w:pPr>
        <w:pStyle w:val="Title"/>
        <w:rPr>
          <w:rFonts w:asciiTheme="minorHAnsi" w:hAnsiTheme="minorHAnsi"/>
          <w:sz w:val="44"/>
          <w:szCs w:val="44"/>
        </w:rPr>
      </w:pPr>
      <w:r w:rsidRPr="00754325">
        <w:rPr>
          <w:rFonts w:asciiTheme="minorHAnsi" w:hAnsiTheme="minorHAnsi"/>
          <w:sz w:val="44"/>
          <w:szCs w:val="44"/>
        </w:rPr>
        <w:t>Use Case Diagram</w:t>
      </w:r>
    </w:p>
    <w:p w14:paraId="2352B1CB" w14:textId="7424A56F" w:rsidR="00C51503" w:rsidRPr="00754325" w:rsidRDefault="00BC279B" w:rsidP="00C51503">
      <w:r w:rsidRPr="00BC279B">
        <w:rPr>
          <w:noProof/>
        </w:rPr>
        <w:lastRenderedPageBreak/>
        <w:drawing>
          <wp:inline distT="0" distB="0" distL="0" distR="0" wp14:anchorId="3CEB7D59" wp14:editId="20F0280D">
            <wp:extent cx="5486400" cy="3510915"/>
            <wp:effectExtent l="0" t="0" r="0" b="0"/>
            <wp:docPr id="71553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8031" name=""/>
                    <pic:cNvPicPr/>
                  </pic:nvPicPr>
                  <pic:blipFill>
                    <a:blip r:embed="rId7"/>
                    <a:stretch>
                      <a:fillRect/>
                    </a:stretch>
                  </pic:blipFill>
                  <pic:spPr>
                    <a:xfrm>
                      <a:off x="0" y="0"/>
                      <a:ext cx="5486400" cy="3510915"/>
                    </a:xfrm>
                    <a:prstGeom prst="rect">
                      <a:avLst/>
                    </a:prstGeom>
                  </pic:spPr>
                </pic:pic>
              </a:graphicData>
            </a:graphic>
          </wp:inline>
        </w:drawing>
      </w:r>
    </w:p>
    <w:p w14:paraId="51031CB2" w14:textId="5678EDC9" w:rsidR="005D5AE2" w:rsidRPr="00754325" w:rsidRDefault="0010373D" w:rsidP="00C51503">
      <w:r w:rsidRPr="00754325">
        <w:rPr>
          <w:noProof/>
        </w:rPr>
        <w:drawing>
          <wp:anchor distT="0" distB="0" distL="114300" distR="114300" simplePos="0" relativeHeight="251658240" behindDoc="1" locked="0" layoutInCell="1" allowOverlap="1" wp14:anchorId="7D7E71C4" wp14:editId="78E19BB2">
            <wp:simplePos x="0" y="0"/>
            <wp:positionH relativeFrom="column">
              <wp:posOffset>492760</wp:posOffset>
            </wp:positionH>
            <wp:positionV relativeFrom="paragraph">
              <wp:posOffset>200025</wp:posOffset>
            </wp:positionV>
            <wp:extent cx="4851400" cy="2784475"/>
            <wp:effectExtent l="0" t="0" r="6350" b="0"/>
            <wp:wrapTopAndBottom/>
            <wp:docPr id="5687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9186" name=""/>
                    <pic:cNvPicPr/>
                  </pic:nvPicPr>
                  <pic:blipFill>
                    <a:blip r:embed="rId8"/>
                    <a:stretch>
                      <a:fillRect/>
                    </a:stretch>
                  </pic:blipFill>
                  <pic:spPr>
                    <a:xfrm>
                      <a:off x="0" y="0"/>
                      <a:ext cx="4851400" cy="2784475"/>
                    </a:xfrm>
                    <a:prstGeom prst="rect">
                      <a:avLst/>
                    </a:prstGeom>
                  </pic:spPr>
                </pic:pic>
              </a:graphicData>
            </a:graphic>
          </wp:anchor>
        </w:drawing>
      </w:r>
      <w:r w:rsidR="005D5AE2" w:rsidRPr="00754325">
        <w:tab/>
      </w:r>
      <w:r w:rsidR="005D5AE2" w:rsidRPr="00754325">
        <w:tab/>
      </w:r>
      <w:r w:rsidR="005D5AE2" w:rsidRPr="00754325">
        <w:tab/>
      </w:r>
      <w:r w:rsidR="005D5AE2" w:rsidRPr="00754325">
        <w:tab/>
        <w:t>Figure 1: Patron Usecase Diagram</w:t>
      </w:r>
    </w:p>
    <w:p w14:paraId="2E7F5CC3" w14:textId="4940D003" w:rsidR="003C693C" w:rsidRPr="00754325" w:rsidRDefault="003C693C" w:rsidP="00C51503"/>
    <w:p w14:paraId="45D883F4" w14:textId="302D8ED5" w:rsidR="003055E6" w:rsidRPr="00754325"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61556E36" w14:textId="0FDB8FBA" w:rsidR="00E815EF" w:rsidRPr="00C07EC0" w:rsidRDefault="00B37CA4" w:rsidP="00C07EC0">
      <w:pPr>
        <w:pStyle w:val="Heading2"/>
        <w:rPr>
          <w:rFonts w:asciiTheme="minorHAnsi" w:hAnsiTheme="minorHAnsi"/>
          <w:color w:val="auto"/>
        </w:rPr>
      </w:pPr>
      <w:bookmarkStart w:id="16" w:name="_Toc180773599"/>
      <w:r w:rsidRPr="00C07EC0">
        <w:rPr>
          <w:rFonts w:asciiTheme="minorHAnsi" w:hAnsiTheme="minorHAnsi"/>
          <w:color w:val="auto"/>
        </w:rPr>
        <w:t>5</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6"/>
    </w:p>
    <w:p w14:paraId="3DBAE463" w14:textId="5CD1475D" w:rsidR="003055E6" w:rsidRPr="00C07EC0" w:rsidRDefault="00B37CA4" w:rsidP="00C07EC0">
      <w:pPr>
        <w:pStyle w:val="Heading3"/>
        <w:rPr>
          <w:rFonts w:asciiTheme="minorHAnsi" w:hAnsiTheme="minorHAnsi"/>
          <w:b w:val="0"/>
          <w:bCs w:val="0"/>
          <w:color w:val="auto"/>
          <w:sz w:val="26"/>
          <w:szCs w:val="26"/>
        </w:rPr>
      </w:pPr>
      <w:bookmarkStart w:id="17" w:name="_Toc180773600"/>
      <w:r w:rsidRPr="00C07EC0">
        <w:rPr>
          <w:rFonts w:asciiTheme="minorHAnsi" w:hAnsiTheme="minorHAnsi"/>
          <w:b w:val="0"/>
          <w:bCs w:val="0"/>
          <w:color w:val="auto"/>
          <w:sz w:val="26"/>
          <w:szCs w:val="26"/>
        </w:rPr>
        <w:t>5.1</w:t>
      </w:r>
      <w:r w:rsidR="00ED7691" w:rsidRPr="00C07EC0">
        <w:rPr>
          <w:rFonts w:asciiTheme="minorHAnsi" w:hAnsiTheme="minorHAnsi"/>
          <w:b w:val="0"/>
          <w:bCs w:val="0"/>
          <w:color w:val="auto"/>
          <w:sz w:val="26"/>
          <w:szCs w:val="26"/>
        </w:rPr>
        <w:t xml:space="preserve"> Patron</w:t>
      </w:r>
      <w:bookmarkEnd w:id="17"/>
    </w:p>
    <w:tbl>
      <w:tblPr>
        <w:tblStyle w:val="PlainTable1"/>
        <w:tblW w:w="9900" w:type="dxa"/>
        <w:tblInd w:w="-95" w:type="dxa"/>
        <w:tblLook w:val="04A0" w:firstRow="1" w:lastRow="0" w:firstColumn="1" w:lastColumn="0" w:noHBand="0" w:noVBand="1"/>
      </w:tblPr>
      <w:tblGrid>
        <w:gridCol w:w="3745"/>
        <w:gridCol w:w="2160"/>
        <w:gridCol w:w="3995"/>
      </w:tblGrid>
      <w:tr w:rsidR="00BE1E07" w:rsidRPr="00754325" w14:paraId="79A5EF7C" w14:textId="77777777" w:rsidTr="00DA3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7AE4324" w14:textId="1EDCAF31" w:rsidR="00BE1E07" w:rsidRPr="00754325" w:rsidRDefault="00BE1E07" w:rsidP="00ED7691">
            <w:pPr>
              <w:jc w:val="center"/>
            </w:pPr>
            <w:r w:rsidRPr="00754325">
              <w:t>Name</w:t>
            </w:r>
          </w:p>
        </w:tc>
        <w:tc>
          <w:tcPr>
            <w:tcW w:w="2160" w:type="dxa"/>
          </w:tcPr>
          <w:p w14:paraId="7352AF3D" w14:textId="0042B1F1"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3995" w:type="dxa"/>
          </w:tcPr>
          <w:p w14:paraId="4619BE68" w14:textId="55E49A8C"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r>
      <w:tr w:rsidR="00BE1E07" w:rsidRPr="00754325" w14:paraId="198DC3EE"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UC-01</w:t>
            </w:r>
          </w:p>
        </w:tc>
        <w:tc>
          <w:tcPr>
            <w:tcW w:w="3995" w:type="dxa"/>
          </w:tcPr>
          <w:p w14:paraId="00394AA0" w14:textId="75ADE913"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Guest</w:t>
            </w:r>
          </w:p>
        </w:tc>
      </w:tr>
      <w:tr w:rsidR="00DA3FB0" w:rsidRPr="00754325" w14:paraId="2099CDD9"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6EA23BAD" w14:textId="563F194C" w:rsidR="00DA3FB0" w:rsidRPr="00754325" w:rsidRDefault="00DA3FB0" w:rsidP="00DA3FB0">
            <w:r>
              <w:lastRenderedPageBreak/>
              <w:t>Login (with Email)</w:t>
            </w:r>
          </w:p>
        </w:tc>
        <w:tc>
          <w:tcPr>
            <w:tcW w:w="2160" w:type="dxa"/>
          </w:tcPr>
          <w:p w14:paraId="60D86138" w14:textId="3912900C"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UC-02</w:t>
            </w:r>
          </w:p>
        </w:tc>
        <w:tc>
          <w:tcPr>
            <w:tcW w:w="3995" w:type="dxa"/>
          </w:tcPr>
          <w:p w14:paraId="68168778" w14:textId="10563CD1"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Guest</w:t>
            </w:r>
          </w:p>
        </w:tc>
      </w:tr>
      <w:tr w:rsidR="00F438DF" w:rsidRPr="00754325" w14:paraId="42968C0D"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3C9191E" w14:textId="6E847F17" w:rsidR="00F438DF" w:rsidRDefault="00F438DF" w:rsidP="00DA3FB0">
            <w:r>
              <w:t>Logout</w:t>
            </w:r>
          </w:p>
        </w:tc>
        <w:tc>
          <w:tcPr>
            <w:tcW w:w="2160" w:type="dxa"/>
          </w:tcPr>
          <w:p w14:paraId="14D572B0" w14:textId="4A1977A7" w:rsidR="00F438DF" w:rsidRDefault="00F438DF" w:rsidP="00DA3FB0">
            <w:pPr>
              <w:cnfStyle w:val="000000100000" w:firstRow="0" w:lastRow="0" w:firstColumn="0" w:lastColumn="0" w:oddVBand="0" w:evenVBand="0" w:oddHBand="1" w:evenHBand="0" w:firstRowFirstColumn="0" w:firstRowLastColumn="0" w:lastRowFirstColumn="0" w:lastRowLastColumn="0"/>
            </w:pPr>
            <w:r>
              <w:t>UC-03</w:t>
            </w:r>
          </w:p>
        </w:tc>
        <w:tc>
          <w:tcPr>
            <w:tcW w:w="3995" w:type="dxa"/>
          </w:tcPr>
          <w:p w14:paraId="5B9D74CC" w14:textId="2C790778" w:rsidR="00F438DF" w:rsidRDefault="00F438DF" w:rsidP="00DA3FB0">
            <w:pPr>
              <w:cnfStyle w:val="000000100000" w:firstRow="0" w:lastRow="0" w:firstColumn="0" w:lastColumn="0" w:oddVBand="0" w:evenVBand="0" w:oddHBand="1" w:evenHBand="0" w:firstRowFirstColumn="0" w:firstRowLastColumn="0" w:lastRowFirstColumn="0" w:lastRowLastColumn="0"/>
            </w:pPr>
            <w:r>
              <w:t>Patron</w:t>
            </w:r>
          </w:p>
        </w:tc>
      </w:tr>
      <w:tr w:rsidR="00DA3FB0" w:rsidRPr="00754325" w14:paraId="085690A7" w14:textId="77777777" w:rsidTr="00DA3FB0">
        <w:trPr>
          <w:trHeight w:val="170"/>
        </w:trPr>
        <w:tc>
          <w:tcPr>
            <w:cnfStyle w:val="001000000000" w:firstRow="0" w:lastRow="0" w:firstColumn="1" w:lastColumn="0" w:oddVBand="0" w:evenVBand="0" w:oddHBand="0" w:evenHBand="0" w:firstRowFirstColumn="0" w:firstRowLastColumn="0" w:lastRowFirstColumn="0" w:lastRowLastColumn="0"/>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w:t>
            </w:r>
            <w:r w:rsidR="0086112A">
              <w:t>4</w:t>
            </w:r>
          </w:p>
        </w:tc>
        <w:tc>
          <w:tcPr>
            <w:tcW w:w="3995" w:type="dxa"/>
          </w:tcPr>
          <w:p w14:paraId="4717602C" w14:textId="01AB3FCE"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Patron VIP0, VIP1, VIP2, VIP3</w:t>
            </w:r>
          </w:p>
        </w:tc>
      </w:tr>
      <w:tr w:rsidR="00DA3FB0" w:rsidRPr="00754325" w14:paraId="69DFB8A3"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BF81BD3" w14:textId="261AC4DB" w:rsidR="00DA3FB0" w:rsidRPr="00754325" w:rsidRDefault="00D132F5" w:rsidP="00DA3FB0">
            <w:r>
              <w:t>Purchase VIP through Momo</w:t>
            </w:r>
          </w:p>
        </w:tc>
        <w:tc>
          <w:tcPr>
            <w:tcW w:w="2160" w:type="dxa"/>
          </w:tcPr>
          <w:p w14:paraId="78506097" w14:textId="641D9E72"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UC-0</w:t>
            </w:r>
            <w:r w:rsidR="0086112A">
              <w:t>5</w:t>
            </w:r>
          </w:p>
        </w:tc>
        <w:tc>
          <w:tcPr>
            <w:tcW w:w="3995" w:type="dxa"/>
          </w:tcPr>
          <w:p w14:paraId="3E967345" w14:textId="74AA473B"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Patron VIP0, VIP1, VIP2</w:t>
            </w:r>
          </w:p>
        </w:tc>
      </w:tr>
      <w:tr w:rsidR="008D15E6" w:rsidRPr="00754325" w14:paraId="646CDAF0"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UC-06</w:t>
            </w:r>
          </w:p>
        </w:tc>
        <w:tc>
          <w:tcPr>
            <w:tcW w:w="3995" w:type="dxa"/>
          </w:tcPr>
          <w:p w14:paraId="59CB3479" w14:textId="6C2279E5"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Patron VIP0, VIP1, VIP2, VIP3</w:t>
            </w:r>
          </w:p>
        </w:tc>
      </w:tr>
      <w:tr w:rsidR="008D15E6" w:rsidRPr="00754325" w14:paraId="6E9D1787"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UC-07</w:t>
            </w:r>
          </w:p>
        </w:tc>
        <w:tc>
          <w:tcPr>
            <w:tcW w:w="3995" w:type="dxa"/>
          </w:tcPr>
          <w:p w14:paraId="35BB4A56" w14:textId="3AD9A7B0"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Patron VIP1, VIP2, VIP3</w:t>
            </w:r>
          </w:p>
        </w:tc>
      </w:tr>
      <w:tr w:rsidR="008D15E6" w:rsidRPr="00754325" w14:paraId="420E4EAB"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1B9C7A13" w14:textId="5B10D8EB" w:rsidR="008D15E6" w:rsidRPr="00754325" w:rsidRDefault="002F2875" w:rsidP="008D15E6">
            <w:r>
              <w:t>Set Alert For Funding Rate</w:t>
            </w:r>
          </w:p>
        </w:tc>
        <w:tc>
          <w:tcPr>
            <w:tcW w:w="2160" w:type="dxa"/>
          </w:tcPr>
          <w:p w14:paraId="5D03F142" w14:textId="2F1D0153"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UC-08</w:t>
            </w:r>
          </w:p>
        </w:tc>
        <w:tc>
          <w:tcPr>
            <w:tcW w:w="3995" w:type="dxa"/>
          </w:tcPr>
          <w:p w14:paraId="7B4B6051" w14:textId="0F77F2DB"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3ACEF64"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9ECC3BF" w14:textId="366B982B" w:rsidR="008D15E6" w:rsidRPr="00754325" w:rsidRDefault="005B69E3" w:rsidP="008D15E6">
            <w:r>
              <w:t>Set Alert For Spot Price</w:t>
            </w:r>
          </w:p>
        </w:tc>
        <w:tc>
          <w:tcPr>
            <w:tcW w:w="2160" w:type="dxa"/>
          </w:tcPr>
          <w:p w14:paraId="4B1E571E" w14:textId="7F5BF6B6"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UC-09</w:t>
            </w:r>
          </w:p>
        </w:tc>
        <w:tc>
          <w:tcPr>
            <w:tcW w:w="3995" w:type="dxa"/>
          </w:tcPr>
          <w:p w14:paraId="660106D8" w14:textId="6863C543"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6B5B9E2B"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1C688A00" w14:textId="66B81106" w:rsidR="008D15E6" w:rsidRPr="00754325" w:rsidRDefault="005B69E3" w:rsidP="008D15E6">
            <w:r>
              <w:t>Set Alert For Future Price</w:t>
            </w:r>
          </w:p>
        </w:tc>
        <w:tc>
          <w:tcPr>
            <w:tcW w:w="2160" w:type="dxa"/>
          </w:tcPr>
          <w:p w14:paraId="7182DE17" w14:textId="0A002590"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UC-10</w:t>
            </w:r>
          </w:p>
        </w:tc>
        <w:tc>
          <w:tcPr>
            <w:tcW w:w="3995" w:type="dxa"/>
          </w:tcPr>
          <w:p w14:paraId="448F0C1F" w14:textId="4CAB2FB7"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22F84143"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4CFD6A0" w14:textId="25BC61EA" w:rsidR="008D15E6" w:rsidRPr="00754325" w:rsidRDefault="001301AE" w:rsidP="008D15E6">
            <w:r w:rsidRPr="001301AE">
              <w:t>Set New or Delisted Symbol Alert</w:t>
            </w:r>
          </w:p>
        </w:tc>
        <w:tc>
          <w:tcPr>
            <w:tcW w:w="2160" w:type="dxa"/>
          </w:tcPr>
          <w:p w14:paraId="24698D78" w14:textId="06E6C451" w:rsidR="008D15E6" w:rsidRPr="00754325" w:rsidRDefault="001301AE" w:rsidP="008D15E6">
            <w:pPr>
              <w:cnfStyle w:val="000000100000" w:firstRow="0" w:lastRow="0" w:firstColumn="0" w:lastColumn="0" w:oddVBand="0" w:evenVBand="0" w:oddHBand="1" w:evenHBand="0" w:firstRowFirstColumn="0" w:firstRowLastColumn="0" w:lastRowFirstColumn="0" w:lastRowLastColumn="0"/>
            </w:pPr>
            <w:r>
              <w:t>UC-11</w:t>
            </w:r>
          </w:p>
        </w:tc>
        <w:tc>
          <w:tcPr>
            <w:tcW w:w="3995" w:type="dxa"/>
          </w:tcPr>
          <w:p w14:paraId="00650A2B" w14:textId="5EF111D8" w:rsidR="008D15E6" w:rsidRPr="00754325" w:rsidRDefault="00C92305"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5252A3BE"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UC-12</w:t>
            </w:r>
          </w:p>
        </w:tc>
        <w:tc>
          <w:tcPr>
            <w:tcW w:w="3995" w:type="dxa"/>
          </w:tcPr>
          <w:p w14:paraId="06005B1C" w14:textId="34419B3F"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6D8A250"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76083CB" w14:textId="77777777" w:rsidR="008D15E6" w:rsidRPr="00754325" w:rsidRDefault="008D15E6" w:rsidP="008D15E6"/>
        </w:tc>
        <w:tc>
          <w:tcPr>
            <w:tcW w:w="2160" w:type="dxa"/>
          </w:tcPr>
          <w:p w14:paraId="5CACDF6E"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c>
          <w:tcPr>
            <w:tcW w:w="3995" w:type="dxa"/>
          </w:tcPr>
          <w:p w14:paraId="6F04733F"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r>
      <w:tr w:rsidR="008D15E6" w:rsidRPr="00754325" w14:paraId="51366DFC"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3FD7970D" w14:textId="77777777" w:rsidR="008D15E6" w:rsidRPr="00754325" w:rsidRDefault="008D15E6" w:rsidP="008D15E6"/>
        </w:tc>
        <w:tc>
          <w:tcPr>
            <w:tcW w:w="2160" w:type="dxa"/>
          </w:tcPr>
          <w:p w14:paraId="4CCAAC35"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c>
          <w:tcPr>
            <w:tcW w:w="3995" w:type="dxa"/>
          </w:tcPr>
          <w:p w14:paraId="163D48F8"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r>
      <w:tr w:rsidR="008D15E6" w:rsidRPr="00754325" w14:paraId="4E6F4D9A"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0263424" w14:textId="77777777" w:rsidR="008D15E6" w:rsidRPr="00754325" w:rsidRDefault="008D15E6" w:rsidP="008D15E6"/>
        </w:tc>
        <w:tc>
          <w:tcPr>
            <w:tcW w:w="2160" w:type="dxa"/>
          </w:tcPr>
          <w:p w14:paraId="44AB0984"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c>
          <w:tcPr>
            <w:tcW w:w="3995" w:type="dxa"/>
          </w:tcPr>
          <w:p w14:paraId="7098EEE2"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r>
      <w:tr w:rsidR="008D15E6" w:rsidRPr="00754325" w14:paraId="699D4607"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1F00EB35" w14:textId="77777777" w:rsidR="008D15E6" w:rsidRPr="00754325" w:rsidRDefault="008D15E6" w:rsidP="008D15E6"/>
        </w:tc>
        <w:tc>
          <w:tcPr>
            <w:tcW w:w="2160" w:type="dxa"/>
          </w:tcPr>
          <w:p w14:paraId="014C1711"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c>
          <w:tcPr>
            <w:tcW w:w="3995" w:type="dxa"/>
          </w:tcPr>
          <w:p w14:paraId="5F1D8D3D"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r>
    </w:tbl>
    <w:p w14:paraId="31F8943D" w14:textId="7D5854F8" w:rsidR="00ED7691" w:rsidRDefault="00CD5450" w:rsidP="00C07EC0">
      <w:pPr>
        <w:pStyle w:val="Heading3"/>
        <w:rPr>
          <w:rFonts w:asciiTheme="minorHAnsi" w:hAnsiTheme="minorHAnsi"/>
          <w:b w:val="0"/>
          <w:bCs w:val="0"/>
          <w:color w:val="auto"/>
          <w:sz w:val="26"/>
          <w:szCs w:val="26"/>
        </w:rPr>
      </w:pPr>
      <w:r>
        <w:rPr>
          <w:sz w:val="26"/>
          <w:szCs w:val="26"/>
        </w:rPr>
        <w:br/>
      </w:r>
      <w:bookmarkStart w:id="18" w:name="_Toc180773601"/>
      <w:r w:rsidR="00B37CA4" w:rsidRPr="00C07EC0">
        <w:rPr>
          <w:rFonts w:asciiTheme="minorHAnsi" w:hAnsiTheme="minorHAnsi"/>
          <w:b w:val="0"/>
          <w:bCs w:val="0"/>
          <w:color w:val="auto"/>
          <w:sz w:val="26"/>
          <w:szCs w:val="26"/>
        </w:rPr>
        <w:t>5.2</w:t>
      </w:r>
      <w:r w:rsidR="00170E29" w:rsidRPr="00C07EC0">
        <w:rPr>
          <w:rFonts w:asciiTheme="minorHAnsi" w:hAnsiTheme="minorHAnsi"/>
          <w:b w:val="0"/>
          <w:bCs w:val="0"/>
          <w:color w:val="auto"/>
          <w:sz w:val="26"/>
          <w:szCs w:val="26"/>
        </w:rPr>
        <w:t xml:space="preserve"> Admin and System Handler</w:t>
      </w:r>
      <w:bookmarkEnd w:id="18"/>
    </w:p>
    <w:p w14:paraId="1F3B16C6" w14:textId="77777777" w:rsidR="00C07EC0" w:rsidRPr="00C07EC0" w:rsidRDefault="00C07EC0" w:rsidP="00C07EC0"/>
    <w:tbl>
      <w:tblPr>
        <w:tblStyle w:val="PlainTable1"/>
        <w:tblW w:w="0" w:type="auto"/>
        <w:tblLook w:val="04A0" w:firstRow="1" w:lastRow="0" w:firstColumn="1" w:lastColumn="0" w:noHBand="0" w:noVBand="1"/>
      </w:tblPr>
      <w:tblGrid>
        <w:gridCol w:w="1165"/>
        <w:gridCol w:w="3149"/>
        <w:gridCol w:w="2158"/>
        <w:gridCol w:w="2158"/>
      </w:tblGrid>
      <w:tr w:rsidR="00170E29" w:rsidRPr="00754325" w14:paraId="01D6BF83" w14:textId="77777777" w:rsidTr="00B0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2F4CCC6" w14:textId="77777777" w:rsidR="00170E29" w:rsidRPr="00754325" w:rsidRDefault="00170E29" w:rsidP="00B018A7">
            <w:pPr>
              <w:jc w:val="center"/>
            </w:pPr>
            <w:r w:rsidRPr="00754325">
              <w:t>Name</w:t>
            </w:r>
          </w:p>
        </w:tc>
        <w:tc>
          <w:tcPr>
            <w:tcW w:w="3149" w:type="dxa"/>
          </w:tcPr>
          <w:p w14:paraId="1460A8D1" w14:textId="77777777" w:rsidR="00170E29" w:rsidRPr="00754325" w:rsidRDefault="00170E29" w:rsidP="00B018A7">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2158" w:type="dxa"/>
          </w:tcPr>
          <w:p w14:paraId="5B390815" w14:textId="77777777" w:rsidR="00170E29" w:rsidRPr="00754325" w:rsidRDefault="00170E29" w:rsidP="00B018A7">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c>
          <w:tcPr>
            <w:tcW w:w="2158" w:type="dxa"/>
          </w:tcPr>
          <w:p w14:paraId="35F7E346" w14:textId="77777777" w:rsidR="00170E29" w:rsidRPr="00754325" w:rsidRDefault="00170E29" w:rsidP="00B018A7">
            <w:pPr>
              <w:jc w:val="center"/>
              <w:cnfStyle w:val="100000000000" w:firstRow="1" w:lastRow="0" w:firstColumn="0" w:lastColumn="0" w:oddVBand="0" w:evenVBand="0" w:oddHBand="0" w:evenHBand="0" w:firstRowFirstColumn="0" w:firstRowLastColumn="0" w:lastRowFirstColumn="0" w:lastRowLastColumn="0"/>
            </w:pPr>
            <w:r w:rsidRPr="00754325">
              <w:t>Task Pool</w:t>
            </w:r>
          </w:p>
        </w:tc>
      </w:tr>
      <w:tr w:rsidR="00170E29" w:rsidRPr="00754325" w14:paraId="105916C0"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67DB838" w14:textId="77777777" w:rsidR="00170E29" w:rsidRPr="00754325" w:rsidRDefault="00170E29" w:rsidP="00B018A7"/>
        </w:tc>
        <w:tc>
          <w:tcPr>
            <w:tcW w:w="3149" w:type="dxa"/>
          </w:tcPr>
          <w:p w14:paraId="4010F59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65AA8A01"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5A7D34A2"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28CA4552"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44CA8CCE" w14:textId="77777777" w:rsidR="00170E29" w:rsidRPr="00754325" w:rsidRDefault="00170E29" w:rsidP="00B018A7"/>
        </w:tc>
        <w:tc>
          <w:tcPr>
            <w:tcW w:w="3149" w:type="dxa"/>
          </w:tcPr>
          <w:p w14:paraId="2988987F"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784F1BEC"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0DEF1A22"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364F6ECE"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2D232C1" w14:textId="77777777" w:rsidR="00170E29" w:rsidRPr="00754325" w:rsidRDefault="00170E29" w:rsidP="00B018A7"/>
        </w:tc>
        <w:tc>
          <w:tcPr>
            <w:tcW w:w="3149" w:type="dxa"/>
          </w:tcPr>
          <w:p w14:paraId="04F1F966"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51F9651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67A8158B"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6D455453"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205AB199" w14:textId="77777777" w:rsidR="00170E29" w:rsidRPr="00754325" w:rsidRDefault="00170E29" w:rsidP="00B018A7"/>
        </w:tc>
        <w:tc>
          <w:tcPr>
            <w:tcW w:w="3149" w:type="dxa"/>
          </w:tcPr>
          <w:p w14:paraId="525C0F7A"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30CA8D71"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65A104E3"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5413CDF7"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7C0E885" w14:textId="77777777" w:rsidR="00170E29" w:rsidRPr="00754325" w:rsidRDefault="00170E29" w:rsidP="00B018A7"/>
        </w:tc>
        <w:tc>
          <w:tcPr>
            <w:tcW w:w="3149" w:type="dxa"/>
          </w:tcPr>
          <w:p w14:paraId="5EA4ED3D"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782E1C7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1C07033C"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1EAFA2B4"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16D16D47" w14:textId="77777777" w:rsidR="00170E29" w:rsidRPr="00754325" w:rsidRDefault="00170E29" w:rsidP="00B018A7"/>
        </w:tc>
        <w:tc>
          <w:tcPr>
            <w:tcW w:w="3149" w:type="dxa"/>
          </w:tcPr>
          <w:p w14:paraId="7B59E986"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4360A461"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6D8EE9E3"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43EDDC9F"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0182F8" w14:textId="77777777" w:rsidR="00170E29" w:rsidRPr="00754325" w:rsidRDefault="00170E29" w:rsidP="00B018A7"/>
        </w:tc>
        <w:tc>
          <w:tcPr>
            <w:tcW w:w="3149" w:type="dxa"/>
          </w:tcPr>
          <w:p w14:paraId="7C0A4B0B"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31EDD4DD"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0C0C0378"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306A41F9"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1735AB49" w14:textId="77777777" w:rsidR="00170E29" w:rsidRPr="00754325" w:rsidRDefault="00170E29" w:rsidP="00B018A7"/>
        </w:tc>
        <w:tc>
          <w:tcPr>
            <w:tcW w:w="3149" w:type="dxa"/>
          </w:tcPr>
          <w:p w14:paraId="00F8DC1A"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662076FB"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06817B77"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1DE715B0"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771BAB4" w14:textId="77777777" w:rsidR="00170E29" w:rsidRPr="00754325" w:rsidRDefault="00170E29" w:rsidP="00B018A7"/>
        </w:tc>
        <w:tc>
          <w:tcPr>
            <w:tcW w:w="3149" w:type="dxa"/>
          </w:tcPr>
          <w:p w14:paraId="61149602"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6DCBA610"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38AE9DC3"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22F37494"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4537BE3B" w14:textId="77777777" w:rsidR="00170E29" w:rsidRPr="00754325" w:rsidRDefault="00170E29" w:rsidP="00B018A7"/>
        </w:tc>
        <w:tc>
          <w:tcPr>
            <w:tcW w:w="3149" w:type="dxa"/>
          </w:tcPr>
          <w:p w14:paraId="0689A73E"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69E1A5C6"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10A19C3C"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10F7FEB7"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0CC0FE1" w14:textId="77777777" w:rsidR="00170E29" w:rsidRPr="00754325" w:rsidRDefault="00170E29" w:rsidP="00B018A7"/>
        </w:tc>
        <w:tc>
          <w:tcPr>
            <w:tcW w:w="3149" w:type="dxa"/>
          </w:tcPr>
          <w:p w14:paraId="5F8A1AD4"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50342D0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7CB0429A"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458FF6D4"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14F37432" w14:textId="77777777" w:rsidR="00170E29" w:rsidRPr="00754325" w:rsidRDefault="00170E29" w:rsidP="00B018A7"/>
        </w:tc>
        <w:tc>
          <w:tcPr>
            <w:tcW w:w="3149" w:type="dxa"/>
          </w:tcPr>
          <w:p w14:paraId="5ABD611A"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2E431277"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5E2827E9"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70E957A1"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EFCED0C" w14:textId="77777777" w:rsidR="00170E29" w:rsidRPr="00754325" w:rsidRDefault="00170E29" w:rsidP="00B018A7"/>
        </w:tc>
        <w:tc>
          <w:tcPr>
            <w:tcW w:w="3149" w:type="dxa"/>
          </w:tcPr>
          <w:p w14:paraId="081EAA86"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1B807CE5"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2B442918"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5F939B80"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42D3BA7E" w14:textId="77777777" w:rsidR="00170E29" w:rsidRPr="00754325" w:rsidRDefault="00170E29" w:rsidP="00B018A7"/>
        </w:tc>
        <w:tc>
          <w:tcPr>
            <w:tcW w:w="3149" w:type="dxa"/>
          </w:tcPr>
          <w:p w14:paraId="4FA6491E"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394FD978"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475694B4"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1FED304C"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CC15CBC" w14:textId="77777777" w:rsidR="00170E29" w:rsidRPr="00754325" w:rsidRDefault="00170E29" w:rsidP="00B018A7"/>
        </w:tc>
        <w:tc>
          <w:tcPr>
            <w:tcW w:w="3149" w:type="dxa"/>
          </w:tcPr>
          <w:p w14:paraId="610F6CF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27D42350"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105B76E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bl>
    <w:p w14:paraId="7DDAEE4C" w14:textId="77777777" w:rsidR="00170E29" w:rsidRDefault="00170E29" w:rsidP="00C51503"/>
    <w:p w14:paraId="524BD3A2" w14:textId="77777777" w:rsidR="00A23115" w:rsidRDefault="00A23115" w:rsidP="00C51503"/>
    <w:p w14:paraId="534193F7" w14:textId="2CFF1B3D" w:rsidR="00170E29" w:rsidRDefault="00B37CA4" w:rsidP="002537CE">
      <w:pPr>
        <w:pStyle w:val="Heading2"/>
        <w:rPr>
          <w:rFonts w:asciiTheme="minorHAnsi" w:hAnsiTheme="minorHAnsi"/>
          <w:color w:val="auto"/>
        </w:rPr>
      </w:pPr>
      <w:bookmarkStart w:id="19" w:name="_Toc180773602"/>
      <w:r w:rsidRPr="002537CE">
        <w:rPr>
          <w:rFonts w:asciiTheme="minorHAnsi" w:hAnsiTheme="minorHAnsi"/>
          <w:color w:val="auto"/>
        </w:rPr>
        <w:t>6</w:t>
      </w:r>
      <w:r w:rsidR="00170E29" w:rsidRPr="002537CE">
        <w:rPr>
          <w:rFonts w:asciiTheme="minorHAnsi" w:hAnsiTheme="minorHAnsi"/>
          <w:color w:val="auto"/>
        </w:rPr>
        <w:t xml:space="preserve"> Use Case Specification</w:t>
      </w:r>
      <w:bookmarkEnd w:id="19"/>
      <w:r w:rsidR="00142AF2" w:rsidRPr="002537CE">
        <w:rPr>
          <w:rFonts w:asciiTheme="minorHAnsi" w:hAnsiTheme="minorHAnsi"/>
          <w:color w:val="auto"/>
        </w:rPr>
        <w:t xml:space="preserve">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1C2B5955"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Go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2CB5A4C2"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 (Go):</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5"/>
              <w:gridCol w:w="4639"/>
              <w:gridCol w:w="4916"/>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0"/>
                  </w:tblGrid>
                  <w:tr w:rsidR="001A631F" w:rsidRPr="001A631F" w14:paraId="08150228" w14:textId="77777777" w:rsidTr="001A631F">
                    <w:trPr>
                      <w:tblCellSpacing w:w="15" w:type="dxa"/>
                    </w:trPr>
                    <w:tc>
                      <w:tcPr>
                        <w:tcW w:w="8115" w:type="dxa"/>
                        <w:vAlign w:val="center"/>
                        <w:hideMark/>
                      </w:tcPr>
                      <w:p w14:paraId="45FCA364" w14:textId="4CE737C4" w:rsidR="001A631F" w:rsidRPr="001A631F" w:rsidRDefault="00AC58F0" w:rsidP="001A631F">
                        <w:pPr>
                          <w:spacing w:before="60" w:after="60" w:line="240" w:lineRule="auto"/>
                          <w:ind w:right="3830"/>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28CD507E" w:rsidR="00AC58F0" w:rsidRPr="001A631F" w:rsidRDefault="00D956B4" w:rsidP="00B018A7">
                  <w:pPr>
                    <w:spacing w:before="60" w:after="60" w:line="240" w:lineRule="auto"/>
                    <w:rPr>
                      <w:rFonts w:cs="Times New Roman"/>
                      <w:sz w:val="18"/>
                      <w:szCs w:val="18"/>
                    </w:rPr>
                  </w:pPr>
                  <w:r w:rsidRPr="00AC58F0">
                    <w:rPr>
                      <w:rFonts w:cs="Times New Roman"/>
                      <w:sz w:val="18"/>
                      <w:szCs w:val="18"/>
                    </w:rPr>
                    <w:t>Frontend sends the Google ID token to the backend Go server via HTTP POST to the /auth/google-login endpoint.</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4E4E317C" w:rsidR="00AC58F0" w:rsidRPr="001A631F" w:rsidRDefault="00AC58F0" w:rsidP="001A631F">
                  <w:pPr>
                    <w:spacing w:before="60" w:after="60" w:line="240" w:lineRule="auto"/>
                    <w:rPr>
                      <w:rFonts w:cs="Times New Roman"/>
                      <w:sz w:val="18"/>
                      <w:szCs w:val="18"/>
                    </w:rPr>
                  </w:pP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46FB6736"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Go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0"/>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3E05753C" w14:textId="57CCFBEF" w:rsidR="007142E2" w:rsidRPr="00E45E09"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p w14:paraId="6AA6DBD4" w14:textId="77777777" w:rsidR="007427DA" w:rsidRPr="008A0E56" w:rsidRDefault="007427DA" w:rsidP="00B018A7">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47330C2C"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Backend (Go):</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lastRenderedPageBreak/>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26874E2" w:rsidR="00126053" w:rsidRPr="005130FB" w:rsidRDefault="003113C4" w:rsidP="000669E4">
            <w:pPr>
              <w:spacing w:before="60" w:after="60" w:line="240" w:lineRule="auto"/>
              <w:rPr>
                <w:rFonts w:cs="Times New Roman"/>
                <w:sz w:val="18"/>
                <w:szCs w:val="18"/>
              </w:rPr>
            </w:pPr>
            <w:r w:rsidRPr="003113C4">
              <w:rPr>
                <w:rFonts w:cs="Times New Roman"/>
                <w:sz w:val="18"/>
                <w:szCs w:val="18"/>
              </w:rPr>
              <w:t>Purchase VIP through Momo</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6AB16B50"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using the Momo payment gateway.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1"/>
              <w:gridCol w:w="5415"/>
              <w:gridCol w:w="4134"/>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9C213A">
                        <w:pPr>
                          <w:spacing w:before="60" w:after="60" w:line="240" w:lineRule="auto"/>
                          <w:ind w:right="429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4A2A778F"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redirects the user to the Momo payment gateway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59D0CC7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completes the payment through Momo.</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444FB554" w:rsidR="00126053" w:rsidRPr="001A631F" w:rsidRDefault="00A05725" w:rsidP="000669E4">
                  <w:pPr>
                    <w:spacing w:before="60" w:after="60" w:line="240" w:lineRule="auto"/>
                    <w:rPr>
                      <w:rFonts w:cs="Times New Roman"/>
                      <w:sz w:val="18"/>
                      <w:szCs w:val="18"/>
                    </w:rPr>
                  </w:pPr>
                  <w:r w:rsidRPr="00A05725">
                    <w:rPr>
                      <w:rFonts w:cs="Times New Roman"/>
                      <w:sz w:val="18"/>
                      <w:szCs w:val="18"/>
                    </w:rPr>
                    <w:t>The Momo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5E7F74">
                        <w:pPr>
                          <w:spacing w:before="60" w:after="60" w:line="240" w:lineRule="auto"/>
                          <w:ind w:right="1781"/>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6A0199">
                        <w:pPr>
                          <w:spacing w:before="60" w:after="60" w:line="240" w:lineRule="auto"/>
                          <w:ind w:right="3189"/>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754CA2E4" w:rsidR="00126053" w:rsidRPr="005130FB" w:rsidRDefault="00337F03" w:rsidP="000669E4">
                  <w:pPr>
                    <w:spacing w:before="60" w:after="60" w:line="240" w:lineRule="auto"/>
                    <w:rPr>
                      <w:rFonts w:cs="Times New Roman"/>
                      <w:sz w:val="18"/>
                      <w:szCs w:val="18"/>
                    </w:rPr>
                  </w:pPr>
                  <w:r w:rsidRPr="00337F03">
                    <w:rPr>
                      <w:rFonts w:cs="Times New Roman"/>
                      <w:sz w:val="18"/>
                      <w:szCs w:val="18"/>
                    </w:rPr>
                    <w:t>The system receives the failure response from Momo,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5FDE42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887523D"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A6A9725" w14:textId="675422BE" w:rsidR="00126053" w:rsidRPr="005130FB" w:rsidRDefault="001D0D59" w:rsidP="000669E4">
                  <w:pPr>
                    <w:spacing w:before="60" w:after="60" w:line="240" w:lineRule="auto"/>
                    <w:rPr>
                      <w:rFonts w:cs="Times New Roman"/>
                      <w:sz w:val="18"/>
                      <w:szCs w:val="18"/>
                    </w:rPr>
                  </w:pPr>
                  <w:r w:rsidRPr="001D0D59">
                    <w:rPr>
                      <w:rFonts w:cs="Times New Roman"/>
                      <w:sz w:val="18"/>
                      <w:szCs w:val="18"/>
                    </w:rPr>
                    <w:t>The Momo payment gateway is temporarily unavailable.</w:t>
                  </w:r>
                </w:p>
              </w:tc>
              <w:tc>
                <w:tcPr>
                  <w:tcW w:w="4325" w:type="dxa"/>
                  <w:tcBorders>
                    <w:top w:val="single" w:sz="4" w:space="0" w:color="auto"/>
                    <w:left w:val="single" w:sz="4" w:space="0" w:color="auto"/>
                    <w:bottom w:val="single" w:sz="4" w:space="0" w:color="auto"/>
                    <w:right w:val="single" w:sz="4" w:space="0" w:color="auto"/>
                  </w:tcBorders>
                  <w:vAlign w:val="center"/>
                </w:tcPr>
                <w:p w14:paraId="76354DFD" w14:textId="20E19949"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notifies the user of the issue, provides an error message, and allows the user to try again later.</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7BE46F" w14:textId="6271E1F2"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Momo Payment Integration: The system must be integrated with the Momo payment gateway and handle all responses from the gateway securely, including success, failure, and cancellation statuses.</w:t>
            </w:r>
          </w:p>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lastRenderedPageBreak/>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r w:rsidR="00126053" w14:paraId="49380628"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6E11878" w14:textId="77777777" w:rsidR="003C7684" w:rsidRPr="003C7684" w:rsidRDefault="003C7684" w:rsidP="003C7684">
            <w:pPr>
              <w:spacing w:before="60" w:after="60" w:line="240" w:lineRule="auto"/>
              <w:rPr>
                <w:rFonts w:cs="Times New Roman"/>
                <w:b/>
                <w:bCs/>
                <w:color w:val="000000"/>
                <w:sz w:val="18"/>
                <w:szCs w:val="18"/>
              </w:rPr>
            </w:pPr>
            <w:r w:rsidRPr="003C7684">
              <w:rPr>
                <w:rFonts w:cs="Times New Roman"/>
                <w:b/>
                <w:bCs/>
                <w:color w:val="000000"/>
                <w:sz w:val="18"/>
                <w:szCs w:val="18"/>
              </w:rPr>
              <w:lastRenderedPageBreak/>
              <w:t>Implementation Notes:</w:t>
            </w:r>
          </w:p>
          <w:p w14:paraId="74748051"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Frontend (Next.js):</w:t>
            </w:r>
          </w:p>
          <w:p w14:paraId="346BA3A1"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Use a modal pop-up for redirecting non-VIP users attempting to access VIP-restricted features.</w:t>
            </w:r>
          </w:p>
          <w:p w14:paraId="2071293D"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The pricing page should use React components to display real-time pricing and include a seamless payment flow with Momo.</w:t>
            </w:r>
          </w:p>
          <w:p w14:paraId="3047C328"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Integrate Momo's SDK for payment processing to handle user redirection, authentication, and transaction confirmation.</w:t>
            </w:r>
          </w:p>
          <w:p w14:paraId="4C169FA3" w14:textId="77777777" w:rsid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Handle success and error states with clear messaging for the user.</w:t>
            </w:r>
          </w:p>
          <w:p w14:paraId="390F3FF0" w14:textId="77777777" w:rsidR="004129D4" w:rsidRPr="003C7684" w:rsidRDefault="004129D4" w:rsidP="004129D4">
            <w:pPr>
              <w:spacing w:before="60" w:after="60" w:line="240" w:lineRule="auto"/>
              <w:ind w:left="720"/>
              <w:rPr>
                <w:rFonts w:cs="Times New Roman"/>
                <w:color w:val="000000"/>
                <w:sz w:val="18"/>
                <w:szCs w:val="18"/>
              </w:rPr>
            </w:pPr>
          </w:p>
          <w:p w14:paraId="1AF6FC58"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Backend (Go):</w:t>
            </w:r>
          </w:p>
          <w:p w14:paraId="103B846D"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Create an endpoint (e.g., /payment/momo) to handle Momo payment initiation and webhook callbacks.</w:t>
            </w:r>
          </w:p>
          <w:p w14:paraId="565415E0"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Use secure methods to handle the user's payment token from Momo and ensure that transaction details are recorded.</w:t>
            </w:r>
          </w:p>
          <w:p w14:paraId="72D808C4"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Update the user's subscription status in the database upon receiving confirmation of payment from Momo.</w:t>
            </w:r>
          </w:p>
          <w:p w14:paraId="64D53199"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Implement logging and error handling to manage failed transactions or communication issues with Momo.</w:t>
            </w:r>
          </w:p>
          <w:p w14:paraId="61DCB816"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Send a confirmation email or notification to the user after successful payment and VIP upgrade.</w:t>
            </w:r>
          </w:p>
          <w:p w14:paraId="6315750B" w14:textId="77777777" w:rsidR="00126053" w:rsidRDefault="00126053" w:rsidP="003C7684">
            <w:pPr>
              <w:spacing w:before="60" w:after="60" w:line="240" w:lineRule="auto"/>
              <w:rPr>
                <w:rFonts w:cs="Times New Roman"/>
                <w:color w:val="000000"/>
                <w:sz w:val="18"/>
                <w:szCs w:val="18"/>
              </w:rPr>
            </w:pPr>
          </w:p>
        </w:tc>
      </w:tr>
    </w:tbl>
    <w:p w14:paraId="13BD6B2C" w14:textId="77777777" w:rsidR="00126053" w:rsidRDefault="00126053" w:rsidP="00BE1E07">
      <w:pPr>
        <w:rPr>
          <w:sz w:val="32"/>
          <w:szCs w:val="32"/>
        </w:rPr>
      </w:pPr>
    </w:p>
    <w:p w14:paraId="33C4D165"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6492C40D"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p>
              </w:tc>
            </w:tr>
            <w:tr w:rsidR="00006D6C" w:rsidRPr="005130FB" w14:paraId="10D281D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F1C4514" w14:textId="497A45A1" w:rsidR="00006D6C" w:rsidRDefault="00006D6C"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A92D667" w14:textId="77777777" w:rsidR="00006D6C" w:rsidRPr="00D04F8D" w:rsidRDefault="00006D6C" w:rsidP="00A21A11">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E37E17F" w14:textId="3EFB4DAA" w:rsidR="00006D6C" w:rsidRPr="00006D6C" w:rsidRDefault="00006D6C" w:rsidP="00A21A11">
                  <w:pPr>
                    <w:spacing w:before="60" w:after="60" w:line="240" w:lineRule="auto"/>
                    <w:rPr>
                      <w:rFonts w:cs="Times New Roman"/>
                      <w:sz w:val="18"/>
                      <w:szCs w:val="18"/>
                    </w:rPr>
                  </w:pPr>
                  <w:r w:rsidRPr="00006D6C">
                    <w:rPr>
                      <w:rFonts w:cs="Times New Roman"/>
                      <w:sz w:val="18"/>
                      <w:szCs w:val="18"/>
                    </w:rPr>
                    <w:t>If the input is valid, the system updates the user profile in the database.</w:t>
                  </w:r>
                  <w:r>
                    <w:rPr>
                      <w:rFonts w:cs="Times New Roman"/>
                      <w:sz w:val="18"/>
                      <w:szCs w:val="18"/>
                    </w:rPr>
                    <w:t xml:space="preserve"> Then, the </w:t>
                  </w:r>
                  <w:r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72CE0C39" w:rsidR="00006D6C" w:rsidRDefault="00006D6C"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F72D58">
                        <w:pPr>
                          <w:spacing w:before="60" w:after="60" w:line="240" w:lineRule="auto"/>
                          <w:ind w:right="1781"/>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lastRenderedPageBreak/>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6A4E98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p w14:paraId="4D1F012F" w14:textId="77777777" w:rsidR="00C2290A" w:rsidRPr="005130FB" w:rsidRDefault="00C2290A" w:rsidP="00A21A11">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6FB25823"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The system confirms the user has the required access level (VIP-1 or higher).</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50E52CCB" w:rsidR="002711B3" w:rsidRPr="005130FB" w:rsidRDefault="00ED6780" w:rsidP="00A21A11">
            <w:pPr>
              <w:spacing w:before="60" w:after="60" w:line="240" w:lineRule="auto"/>
              <w:rPr>
                <w:rFonts w:cs="Times New Roman"/>
                <w:sz w:val="18"/>
                <w:szCs w:val="18"/>
              </w:rPr>
            </w:pPr>
            <w:r w:rsidRPr="00ED6780">
              <w:rPr>
                <w:rFonts w:cs="Times New Roman"/>
                <w:sz w:val="18"/>
                <w:szCs w:val="18"/>
              </w:rPr>
              <w:t>Set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55358EB9"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"Personal Alert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26256105"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"Personal Alert"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56A43D3D"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"Personal Alert"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5E81842C"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5A064776" w:rsidR="002711B3" w:rsidRPr="006F2D97" w:rsidRDefault="002711B3" w:rsidP="00A21A11">
                  <w:pPr>
                    <w:spacing w:before="60" w:after="60" w:line="240" w:lineRule="auto"/>
                    <w:rPr>
                      <w:rFonts w:cs="Times New Roman"/>
                      <w:sz w:val="18"/>
                      <w:szCs w:val="18"/>
                    </w:rPr>
                  </w:pP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"Personal Alert"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lastRenderedPageBreak/>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10BEA7E5" w:rsidR="00F74E0E" w:rsidRPr="005130FB" w:rsidRDefault="00F74E0E"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408923D2"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"Personal Alert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329D0AF3"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"Personal Alert"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3EE7B725"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77777777"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77777777" w:rsidR="00F74E0E" w:rsidRPr="006F2D97" w:rsidRDefault="00F74E0E" w:rsidP="00A21A11">
                  <w:pPr>
                    <w:spacing w:before="60" w:after="60" w:line="240" w:lineRule="auto"/>
                    <w:rPr>
                      <w:rFonts w:cs="Times New Roman"/>
                      <w:sz w:val="18"/>
                      <w:szCs w:val="18"/>
                    </w:rPr>
                  </w:pP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"Personal Alert"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lastRenderedPageBreak/>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03EFF19B" w:rsidR="00964C27" w:rsidRPr="005130FB" w:rsidRDefault="00964C27"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4C0F7274"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"Personal Alert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4A7E0B94"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"Personal Alert"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77777777"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7777777"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77777777" w:rsidR="00964C27" w:rsidRPr="006F2D97" w:rsidRDefault="00964C27" w:rsidP="00A21A11">
                  <w:pPr>
                    <w:spacing w:before="60" w:after="60" w:line="240" w:lineRule="auto"/>
                    <w:rPr>
                      <w:rFonts w:cs="Times New Roman"/>
                      <w:sz w:val="18"/>
                      <w:szCs w:val="18"/>
                    </w:rPr>
                  </w:pP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"Personal Alert"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lastRenderedPageBreak/>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9AD7F15" w:rsidR="00D273EA" w:rsidRPr="005130FB" w:rsidRDefault="00D273EA" w:rsidP="00A21A11">
            <w:pPr>
              <w:spacing w:before="60" w:after="60" w:line="240" w:lineRule="auto"/>
              <w:rPr>
                <w:rFonts w:cs="Times New Roman"/>
                <w:sz w:val="18"/>
                <w:szCs w:val="18"/>
              </w:rPr>
            </w:pPr>
            <w:r w:rsidRPr="00D273EA">
              <w:rPr>
                <w:rFonts w:cs="Times New Roman"/>
                <w:sz w:val="18"/>
                <w:szCs w:val="18"/>
              </w:rPr>
              <w:t>Set 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722339E4"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"Personal Alert"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0A1E6C1A"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77777777"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lastRenderedPageBreak/>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08E1E66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 xml:space="preserve">The "Personal Alert"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lastRenderedPageBreak/>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07E80B3E" w:rsidR="00942092" w:rsidRPr="005130FB" w:rsidRDefault="00A20A35" w:rsidP="00A21A11">
            <w:pPr>
              <w:spacing w:before="60" w:after="60" w:line="240" w:lineRule="auto"/>
              <w:rPr>
                <w:rFonts w:cs="Times New Roman"/>
                <w:sz w:val="18"/>
                <w:szCs w:val="18"/>
              </w:rPr>
            </w:pPr>
            <w:r w:rsidRPr="00A20A35">
              <w:rPr>
                <w:rFonts w:cs="Times New Roman"/>
                <w:sz w:val="18"/>
                <w:szCs w:val="18"/>
              </w:rPr>
              <w:t>Set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3848F765"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"Personal Alert"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system must have access to real-time spot and future price data from a financial API or other internal/external sources.</w:t>
            </w:r>
          </w:p>
          <w:p w14:paraId="2CB11CEE" w14:textId="684AB7C1"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7777777"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7777777" w:rsidR="00942092" w:rsidRPr="006F2D97" w:rsidRDefault="00942092" w:rsidP="00A21A11">
                  <w:pPr>
                    <w:spacing w:before="60" w:after="60" w:line="240" w:lineRule="auto"/>
                    <w:rPr>
                      <w:rFonts w:cs="Times New Roman"/>
                      <w:sz w:val="18"/>
                      <w:szCs w:val="18"/>
                    </w:rPr>
                  </w:pP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lastRenderedPageBreak/>
              <w:t>The "Personal Alert"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p w14:paraId="5B7C6BD6" w14:textId="0F233809" w:rsidR="00D66233" w:rsidRPr="005F1635" w:rsidRDefault="00144418">
      <w:pPr>
        <w:pStyle w:val="Heading1"/>
        <w:rPr>
          <w:rFonts w:asciiTheme="minorHAnsi" w:hAnsiTheme="minorHAnsi"/>
          <w:color w:val="auto"/>
          <w:sz w:val="32"/>
          <w:szCs w:val="32"/>
        </w:rPr>
      </w:pPr>
      <w:bookmarkStart w:id="20" w:name="_Toc180773603"/>
      <w:r>
        <w:rPr>
          <w:rFonts w:asciiTheme="minorHAnsi" w:hAnsiTheme="minorHAnsi"/>
          <w:color w:val="auto"/>
          <w:sz w:val="32"/>
          <w:szCs w:val="32"/>
        </w:rPr>
        <w:t>III</w:t>
      </w:r>
      <w:r w:rsidRPr="005F1635">
        <w:rPr>
          <w:rFonts w:asciiTheme="minorHAnsi" w:hAnsiTheme="minorHAnsi"/>
          <w:color w:val="auto"/>
          <w:sz w:val="32"/>
          <w:szCs w:val="32"/>
        </w:rPr>
        <w:t>. Functional Requirements</w:t>
      </w:r>
      <w:bookmarkEnd w:id="20"/>
    </w:p>
    <w:p w14:paraId="478B9283" w14:textId="4424FB86" w:rsidR="001F5316" w:rsidRPr="009D13F0" w:rsidRDefault="001F5316" w:rsidP="001F5316">
      <w:pPr>
        <w:rPr>
          <w:b/>
          <w:bCs/>
          <w:sz w:val="24"/>
          <w:szCs w:val="24"/>
        </w:rPr>
      </w:pPr>
      <w:r w:rsidRPr="009D13F0">
        <w:rPr>
          <w:b/>
          <w:bCs/>
          <w:sz w:val="24"/>
          <w:szCs w:val="24"/>
        </w:rPr>
        <w:t>System Functional Overview</w:t>
      </w:r>
    </w:p>
    <w:p w14:paraId="6D7E2094" w14:textId="5A627AC4" w:rsidR="001F5316" w:rsidRDefault="001F5316" w:rsidP="00A973D1">
      <w:pPr>
        <w:pStyle w:val="Heading2"/>
        <w:rPr>
          <w:rFonts w:asciiTheme="minorHAnsi" w:hAnsiTheme="minorHAnsi"/>
          <w:color w:val="auto"/>
        </w:rPr>
      </w:pPr>
      <w:bookmarkStart w:id="21" w:name="_Toc180773604"/>
      <w:r w:rsidRPr="00A973D1">
        <w:rPr>
          <w:rFonts w:asciiTheme="minorHAnsi" w:hAnsiTheme="minorHAnsi"/>
          <w:color w:val="auto"/>
        </w:rPr>
        <w:lastRenderedPageBreak/>
        <w:t>1 Screen Flow</w:t>
      </w:r>
      <w:bookmarkEnd w:id="21"/>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9"/>
                    <a:stretch>
                      <a:fillRect/>
                    </a:stretch>
                  </pic:blipFill>
                  <pic:spPr>
                    <a:xfrm>
                      <a:off x="0" y="0"/>
                      <a:ext cx="5486400" cy="5842635"/>
                    </a:xfrm>
                    <a:prstGeom prst="rect">
                      <a:avLst/>
                    </a:prstGeom>
                  </pic:spPr>
                </pic:pic>
              </a:graphicData>
            </a:graphic>
          </wp:inline>
        </w:drawing>
      </w:r>
    </w:p>
    <w:p w14:paraId="2A09C68A" w14:textId="1B32CA9C" w:rsidR="00874D70" w:rsidRPr="00A973D1" w:rsidRDefault="00515680" w:rsidP="00A973D1">
      <w:pPr>
        <w:pStyle w:val="Heading2"/>
        <w:rPr>
          <w:rFonts w:asciiTheme="minorHAnsi" w:hAnsiTheme="minorHAnsi"/>
          <w:color w:val="auto"/>
        </w:rPr>
      </w:pPr>
      <w:bookmarkStart w:id="22" w:name="_Toc180773605"/>
      <w:r>
        <w:rPr>
          <w:rFonts w:asciiTheme="minorHAnsi" w:hAnsiTheme="minorHAnsi"/>
          <w:color w:val="auto"/>
        </w:rPr>
        <w:lastRenderedPageBreak/>
        <w:t xml:space="preserve">2 </w:t>
      </w:r>
      <w:r w:rsidR="00874D70" w:rsidRPr="00A973D1">
        <w:rPr>
          <w:rFonts w:asciiTheme="minorHAnsi" w:hAnsiTheme="minorHAnsi"/>
          <w:color w:val="auto"/>
        </w:rPr>
        <w:t>Non-Screen Functions</w:t>
      </w:r>
      <w:bookmarkEnd w:id="22"/>
    </w:p>
    <w:p w14:paraId="4ABB8CAD" w14:textId="1E7D4D57" w:rsidR="00972489" w:rsidRPr="00A973D1" w:rsidRDefault="00972489" w:rsidP="00A973D1">
      <w:pPr>
        <w:pStyle w:val="Heading3"/>
        <w:rPr>
          <w:rFonts w:asciiTheme="minorHAnsi" w:hAnsiTheme="minorHAnsi"/>
          <w:b w:val="0"/>
          <w:bCs w:val="0"/>
          <w:color w:val="auto"/>
          <w:sz w:val="26"/>
          <w:szCs w:val="26"/>
        </w:rPr>
      </w:pPr>
      <w:bookmarkStart w:id="23" w:name="_Toc180773606"/>
      <w:r w:rsidRPr="00A973D1">
        <w:rPr>
          <w:rFonts w:asciiTheme="minorHAnsi" w:hAnsiTheme="minorHAnsi"/>
          <w:b w:val="0"/>
          <w:bCs w:val="0"/>
          <w:color w:val="auto"/>
          <w:sz w:val="26"/>
          <w:szCs w:val="26"/>
        </w:rPr>
        <w:t>3.1 Entity Relationship Diagram</w:t>
      </w:r>
      <w:bookmarkEnd w:id="23"/>
    </w:p>
    <w:p w14:paraId="1E74F026" w14:textId="00A142A0" w:rsidR="00972489" w:rsidRPr="00A973D1" w:rsidRDefault="00972489" w:rsidP="00A973D1">
      <w:pPr>
        <w:pStyle w:val="Heading3"/>
        <w:rPr>
          <w:rFonts w:asciiTheme="minorHAnsi" w:hAnsiTheme="minorHAnsi"/>
          <w:b w:val="0"/>
          <w:bCs w:val="0"/>
          <w:color w:val="auto"/>
        </w:rPr>
      </w:pPr>
      <w:bookmarkStart w:id="24" w:name="_Toc180773607"/>
      <w:r w:rsidRPr="00A973D1">
        <w:rPr>
          <w:rFonts w:asciiTheme="minorHAnsi" w:hAnsiTheme="minorHAnsi"/>
          <w:b w:val="0"/>
          <w:bCs w:val="0"/>
          <w:color w:val="auto"/>
          <w:sz w:val="26"/>
          <w:szCs w:val="26"/>
        </w:rPr>
        <w:t>3.</w:t>
      </w:r>
      <w:r w:rsidR="00163C08" w:rsidRPr="00A973D1">
        <w:rPr>
          <w:rFonts w:asciiTheme="minorHAnsi" w:hAnsiTheme="minorHAnsi"/>
          <w:b w:val="0"/>
          <w:bCs w:val="0"/>
          <w:color w:val="auto"/>
          <w:sz w:val="26"/>
          <w:szCs w:val="26"/>
        </w:rPr>
        <w:t>1.</w:t>
      </w:r>
      <w:r w:rsidRPr="00A973D1">
        <w:rPr>
          <w:rFonts w:asciiTheme="minorHAnsi" w:hAnsiTheme="minorHAnsi"/>
          <w:b w:val="0"/>
          <w:bCs w:val="0"/>
          <w:color w:val="auto"/>
          <w:sz w:val="26"/>
          <w:szCs w:val="26"/>
        </w:rPr>
        <w:t>x: #of Entity and description</w:t>
      </w:r>
      <w:bookmarkEnd w:id="24"/>
    </w:p>
    <w:p w14:paraId="46A80993" w14:textId="5FD4BAF1" w:rsidR="00D66233" w:rsidRPr="00754325" w:rsidRDefault="00A973D1">
      <w:pPr>
        <w:pStyle w:val="Heading1"/>
        <w:rPr>
          <w:rFonts w:asciiTheme="minorHAnsi" w:hAnsiTheme="minorHAnsi"/>
          <w:color w:val="auto"/>
          <w:sz w:val="32"/>
          <w:szCs w:val="32"/>
        </w:rPr>
      </w:pPr>
      <w:bookmarkStart w:id="25" w:name="_Toc180773608"/>
      <w:r>
        <w:rPr>
          <w:rFonts w:asciiTheme="minorHAnsi" w:hAnsiTheme="minorHAnsi"/>
          <w:color w:val="auto"/>
          <w:sz w:val="32"/>
          <w:szCs w:val="32"/>
        </w:rPr>
        <w:t>IV</w:t>
      </w:r>
      <w:r w:rsidRPr="00754325">
        <w:rPr>
          <w:rFonts w:asciiTheme="minorHAnsi" w:hAnsiTheme="minorHAnsi"/>
          <w:color w:val="auto"/>
          <w:sz w:val="32"/>
          <w:szCs w:val="32"/>
        </w:rPr>
        <w:t>. Nonfunctional Requirements</w:t>
      </w:r>
      <w:bookmarkEnd w:id="25"/>
    </w:p>
    <w:p w14:paraId="37841A54" w14:textId="53A51EF4" w:rsidR="00D66233" w:rsidRPr="00754325" w:rsidRDefault="002924B9">
      <w:pPr>
        <w:pStyle w:val="Heading2"/>
        <w:rPr>
          <w:rFonts w:asciiTheme="minorHAnsi" w:hAnsiTheme="minorHAnsi"/>
          <w:color w:val="auto"/>
        </w:rPr>
      </w:pPr>
      <w:bookmarkStart w:id="26" w:name="_Toc180773609"/>
      <w:r w:rsidRPr="00754325">
        <w:rPr>
          <w:rFonts w:asciiTheme="minorHAnsi" w:hAnsiTheme="minorHAnsi"/>
          <w:color w:val="auto"/>
        </w:rPr>
        <w:t>1 Performance Requirements</w:t>
      </w:r>
      <w:bookmarkEnd w:id="26"/>
    </w:p>
    <w:p w14:paraId="61F2DEC2" w14:textId="77777777" w:rsidR="00D66233" w:rsidRPr="00754325" w:rsidRDefault="002924B9">
      <w:pPr>
        <w:rPr>
          <w:sz w:val="24"/>
          <w:szCs w:val="24"/>
        </w:rPr>
      </w:pPr>
      <w:r w:rsidRPr="00754325">
        <w:rPr>
          <w:sz w:val="24"/>
          <w:szCs w:val="24"/>
        </w:rPr>
        <w:t xml:space="preserve">- </w:t>
      </w:r>
      <w:r w:rsidRPr="00754325">
        <w:rPr>
          <w:sz w:val="24"/>
          <w:szCs w:val="24"/>
        </w:rPr>
        <w:t>Real-time data updates should occur with an interval of approximately 1 second for Spot and Future prices.</w:t>
      </w:r>
      <w:r w:rsidRPr="00754325">
        <w:rPr>
          <w:sz w:val="24"/>
          <w:szCs w:val="24"/>
        </w:rPr>
        <w:br/>
        <w:t>- MarketCap and Trading Volume data updates occur every 15 minutes.</w:t>
      </w:r>
    </w:p>
    <w:p w14:paraId="2843B349" w14:textId="498D79DA" w:rsidR="005F1635" w:rsidRPr="005F1635" w:rsidRDefault="002924B9" w:rsidP="005F1635">
      <w:pPr>
        <w:pStyle w:val="Heading2"/>
        <w:rPr>
          <w:rFonts w:asciiTheme="minorHAnsi" w:hAnsiTheme="minorHAnsi"/>
          <w:color w:val="auto"/>
        </w:rPr>
      </w:pPr>
      <w:bookmarkStart w:id="27" w:name="_Toc180773610"/>
      <w:r w:rsidRPr="00754325">
        <w:rPr>
          <w:rFonts w:asciiTheme="minorHAnsi" w:hAnsiTheme="minorHAnsi"/>
          <w:color w:val="auto"/>
        </w:rPr>
        <w:t>2 Security Requirements</w:t>
      </w:r>
      <w:bookmarkEnd w:id="27"/>
    </w:p>
    <w:p w14:paraId="2783823A" w14:textId="29646102" w:rsidR="00F977FB" w:rsidRPr="00754325" w:rsidRDefault="002924B9" w:rsidP="005F1635">
      <w:pPr>
        <w:rPr>
          <w:sz w:val="24"/>
          <w:szCs w:val="24"/>
        </w:rPr>
      </w:pPr>
      <w:r w:rsidRPr="00754325">
        <w:rPr>
          <w:sz w:val="24"/>
          <w:szCs w:val="24"/>
        </w:rPr>
        <w:t>- API tokens are required for all system access. Tokens are role-based with distinct privileges.</w:t>
      </w:r>
      <w:r w:rsidRPr="00754325">
        <w:rPr>
          <w:sz w:val="24"/>
          <w:szCs w:val="24"/>
        </w:rPr>
        <w:br/>
        <w:t>- Admin access is protected via two-factor authentication (2FA).</w:t>
      </w:r>
    </w:p>
    <w:p w14:paraId="25B54DF2" w14:textId="290393F4" w:rsidR="00E30AEF" w:rsidRPr="00754325" w:rsidRDefault="00E30AEF" w:rsidP="005F1635">
      <w:pPr>
        <w:rPr>
          <w:sz w:val="24"/>
          <w:szCs w:val="24"/>
        </w:rPr>
      </w:pPr>
      <w:r w:rsidRPr="00754325">
        <w:rPr>
          <w:sz w:val="24"/>
          <w:szCs w:val="24"/>
        </w:rPr>
        <w:t>- All input data are validated before saving to database.</w:t>
      </w:r>
    </w:p>
    <w:p w14:paraId="532A6FA0" w14:textId="2330AA47" w:rsidR="00E30AEF" w:rsidRPr="00754325" w:rsidRDefault="00E30AEF" w:rsidP="005F1635">
      <w:pPr>
        <w:rPr>
          <w:sz w:val="24"/>
          <w:szCs w:val="24"/>
        </w:rPr>
      </w:pPr>
      <w:r w:rsidRPr="00754325">
        <w:rPr>
          <w:sz w:val="24"/>
          <w:szCs w:val="24"/>
        </w:rPr>
        <w:t>- Each role only access to a group of functions.</w:t>
      </w:r>
    </w:p>
    <w:p w14:paraId="5CF1E3BC" w14:textId="377374C0" w:rsidR="00F977FB" w:rsidRPr="00754325" w:rsidRDefault="00F977FB" w:rsidP="00F977FB">
      <w:pPr>
        <w:pStyle w:val="Heading2"/>
        <w:rPr>
          <w:rFonts w:asciiTheme="minorHAnsi" w:hAnsiTheme="minorHAnsi"/>
          <w:color w:val="auto"/>
        </w:rPr>
      </w:pPr>
      <w:bookmarkStart w:id="28" w:name="_Toc180773611"/>
      <w:r w:rsidRPr="00754325">
        <w:rPr>
          <w:rFonts w:asciiTheme="minorHAnsi" w:hAnsiTheme="minorHAnsi"/>
          <w:color w:val="auto"/>
        </w:rPr>
        <w:t>3 Communication Interfaces</w:t>
      </w:r>
      <w:bookmarkEnd w:id="28"/>
    </w:p>
    <w:p w14:paraId="28B93E2E" w14:textId="77777777" w:rsidR="00F977FB" w:rsidRPr="00754325" w:rsidRDefault="00F977FB">
      <w:pPr>
        <w:rPr>
          <w:sz w:val="24"/>
          <w:szCs w:val="24"/>
        </w:rPr>
      </w:pPr>
      <w:r w:rsidRPr="00754325">
        <w:rPr>
          <w:sz w:val="24"/>
          <w:szCs w:val="24"/>
        </w:rPr>
        <w:t>- Authencatio Service: The System can be integrated with Firebase Authentication framework.</w:t>
      </w:r>
    </w:p>
    <w:p w14:paraId="3C66F605" w14:textId="0468DE5B" w:rsidR="00F977FB" w:rsidRPr="00754325" w:rsidRDefault="00F977FB">
      <w:pPr>
        <w:rPr>
          <w:sz w:val="24"/>
          <w:szCs w:val="24"/>
        </w:rPr>
      </w:pPr>
      <w:r w:rsidRPr="00754325">
        <w:rPr>
          <w:sz w:val="24"/>
          <w:szCs w:val="24"/>
        </w:rPr>
        <w:t xml:space="preserve">- The system can call API through data transferred by HTTP. </w:t>
      </w:r>
      <w:r w:rsidRPr="00754325">
        <w:rPr>
          <w:sz w:val="24"/>
          <w:szCs w:val="24"/>
        </w:rPr>
        <w:tab/>
      </w:r>
    </w:p>
    <w:p w14:paraId="6B45EDCD" w14:textId="75FE8DDD" w:rsidR="00E30AEF" w:rsidRPr="00754325" w:rsidRDefault="00E30AEF" w:rsidP="002566CA">
      <w:pPr>
        <w:pStyle w:val="Heading2"/>
        <w:rPr>
          <w:rFonts w:asciiTheme="minorHAnsi" w:hAnsiTheme="minorHAnsi"/>
          <w:color w:val="auto"/>
        </w:rPr>
      </w:pPr>
      <w:bookmarkStart w:id="29" w:name="_Toc180773612"/>
      <w:r w:rsidRPr="00754325">
        <w:rPr>
          <w:rFonts w:asciiTheme="minorHAnsi" w:hAnsiTheme="minorHAnsi"/>
          <w:color w:val="auto"/>
        </w:rPr>
        <w:t>4 Usability</w:t>
      </w:r>
      <w:bookmarkEnd w:id="29"/>
    </w:p>
    <w:p w14:paraId="60020FFE" w14:textId="39FDE7EE" w:rsidR="00E30AEF" w:rsidRPr="00754325" w:rsidRDefault="00E30AEF">
      <w:pPr>
        <w:rPr>
          <w:sz w:val="24"/>
          <w:szCs w:val="24"/>
        </w:rPr>
      </w:pPr>
      <w:r w:rsidRPr="00754325">
        <w:rPr>
          <w:sz w:val="24"/>
          <w:szCs w:val="24"/>
        </w:rPr>
        <w:t>- All text, label and message should be uniformly written in Vietnamese.</w:t>
      </w:r>
    </w:p>
    <w:p w14:paraId="0095386C" w14:textId="0E010951" w:rsidR="00E30AEF" w:rsidRPr="00754325" w:rsidRDefault="00E30AEF">
      <w:pPr>
        <w:rPr>
          <w:sz w:val="24"/>
          <w:szCs w:val="24"/>
        </w:rPr>
      </w:pPr>
      <w:r w:rsidRPr="00754325">
        <w:rPr>
          <w:sz w:val="24"/>
          <w:szCs w:val="24"/>
        </w:rPr>
        <w:t>- The web application should be friendly and easy for users to use without training.</w:t>
      </w:r>
    </w:p>
    <w:p w14:paraId="589CDCFD" w14:textId="43343CC5" w:rsidR="00E30AEF" w:rsidRPr="00754325" w:rsidRDefault="00E30AEF">
      <w:pPr>
        <w:rPr>
          <w:sz w:val="24"/>
          <w:szCs w:val="24"/>
        </w:rPr>
      </w:pPr>
      <w:r w:rsidRPr="00754325">
        <w:rPr>
          <w:sz w:val="24"/>
          <w:szCs w:val="24"/>
        </w:rPr>
        <w:t>- The web application for admin should require no more than 2 days of training of use.</w:t>
      </w:r>
    </w:p>
    <w:p w14:paraId="4B1FCBBE" w14:textId="236B574A" w:rsidR="00D66233" w:rsidRPr="00340FCC" w:rsidRDefault="00A973D1">
      <w:pPr>
        <w:rPr>
          <w:b/>
          <w:bCs/>
          <w:sz w:val="32"/>
          <w:szCs w:val="32"/>
        </w:rPr>
      </w:pPr>
      <w:r w:rsidRPr="00340FCC">
        <w:rPr>
          <w:b/>
          <w:bCs/>
          <w:sz w:val="32"/>
          <w:szCs w:val="32"/>
        </w:rPr>
        <w:t>IV</w:t>
      </w:r>
      <w:r w:rsidR="00CD5450" w:rsidRPr="00340FCC">
        <w:rPr>
          <w:b/>
          <w:bCs/>
          <w:sz w:val="32"/>
          <w:szCs w:val="32"/>
        </w:rPr>
        <w:t>.</w:t>
      </w:r>
      <w:r w:rsidR="00754325" w:rsidRPr="00340FCC">
        <w:rPr>
          <w:b/>
          <w:bCs/>
          <w:sz w:val="32"/>
          <w:szCs w:val="32"/>
        </w:rPr>
        <w:t xml:space="preserve"> Software Design Description (Updating)</w:t>
      </w:r>
    </w:p>
    <w:p w14:paraId="7BC5EF22" w14:textId="0049A4C6" w:rsidR="002D3B9C" w:rsidRPr="00754325" w:rsidRDefault="002D3B9C" w:rsidP="00754325">
      <w:pPr>
        <w:rPr>
          <w:sz w:val="24"/>
          <w:szCs w:val="24"/>
        </w:rPr>
      </w:pPr>
    </w:p>
    <w:sectPr w:rsidR="002D3B9C" w:rsidRPr="0075432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34"/>
  </w:num>
  <w:num w:numId="11" w16cid:durableId="590359585">
    <w:abstractNumId w:val="26"/>
  </w:num>
  <w:num w:numId="12" w16cid:durableId="82650817">
    <w:abstractNumId w:val="14"/>
  </w:num>
  <w:num w:numId="13" w16cid:durableId="1900436707">
    <w:abstractNumId w:val="42"/>
  </w:num>
  <w:num w:numId="14" w16cid:durableId="1406033264">
    <w:abstractNumId w:val="11"/>
  </w:num>
  <w:num w:numId="15" w16cid:durableId="1213427070">
    <w:abstractNumId w:val="40"/>
  </w:num>
  <w:num w:numId="16" w16cid:durableId="589512891">
    <w:abstractNumId w:val="23"/>
  </w:num>
  <w:num w:numId="17" w16cid:durableId="870848819">
    <w:abstractNumId w:val="10"/>
  </w:num>
  <w:num w:numId="18" w16cid:durableId="1664090674">
    <w:abstractNumId w:val="36"/>
  </w:num>
  <w:num w:numId="19" w16cid:durableId="1781679680">
    <w:abstractNumId w:val="38"/>
  </w:num>
  <w:num w:numId="20" w16cid:durableId="87775017">
    <w:abstractNumId w:val="41"/>
  </w:num>
  <w:num w:numId="21" w16cid:durableId="155532255">
    <w:abstractNumId w:val="12"/>
  </w:num>
  <w:num w:numId="22" w16cid:durableId="1833332238">
    <w:abstractNumId w:val="25"/>
  </w:num>
  <w:num w:numId="23" w16cid:durableId="393436242">
    <w:abstractNumId w:val="39"/>
  </w:num>
  <w:num w:numId="24" w16cid:durableId="997734505">
    <w:abstractNumId w:val="45"/>
  </w:num>
  <w:num w:numId="25" w16cid:durableId="1174953449">
    <w:abstractNumId w:val="29"/>
  </w:num>
  <w:num w:numId="26" w16cid:durableId="471753055">
    <w:abstractNumId w:val="46"/>
  </w:num>
  <w:num w:numId="27" w16cid:durableId="2005742431">
    <w:abstractNumId w:val="31"/>
  </w:num>
  <w:num w:numId="28" w16cid:durableId="1704748714">
    <w:abstractNumId w:val="13"/>
  </w:num>
  <w:num w:numId="29" w16cid:durableId="736636646">
    <w:abstractNumId w:val="28"/>
  </w:num>
  <w:num w:numId="30" w16cid:durableId="1890725693">
    <w:abstractNumId w:val="43"/>
  </w:num>
  <w:num w:numId="31" w16cid:durableId="961034017">
    <w:abstractNumId w:val="27"/>
  </w:num>
  <w:num w:numId="32" w16cid:durableId="1127236300">
    <w:abstractNumId w:val="19"/>
  </w:num>
  <w:num w:numId="33" w16cid:durableId="1669745394">
    <w:abstractNumId w:val="33"/>
  </w:num>
  <w:num w:numId="34" w16cid:durableId="1058288541">
    <w:abstractNumId w:val="37"/>
  </w:num>
  <w:num w:numId="35" w16cid:durableId="1267540450">
    <w:abstractNumId w:val="30"/>
  </w:num>
  <w:num w:numId="36" w16cid:durableId="479883003">
    <w:abstractNumId w:val="21"/>
  </w:num>
  <w:num w:numId="37" w16cid:durableId="1351101702">
    <w:abstractNumId w:val="16"/>
  </w:num>
  <w:num w:numId="38" w16cid:durableId="387922641">
    <w:abstractNumId w:val="9"/>
  </w:num>
  <w:num w:numId="39" w16cid:durableId="196234352">
    <w:abstractNumId w:val="22"/>
  </w:num>
  <w:num w:numId="40" w16cid:durableId="2008748993">
    <w:abstractNumId w:val="15"/>
  </w:num>
  <w:num w:numId="41" w16cid:durableId="2102601136">
    <w:abstractNumId w:val="18"/>
  </w:num>
  <w:num w:numId="42" w16cid:durableId="128010965">
    <w:abstractNumId w:val="44"/>
  </w:num>
  <w:num w:numId="43" w16cid:durableId="773012024">
    <w:abstractNumId w:val="20"/>
  </w:num>
  <w:num w:numId="44" w16cid:durableId="1010566091">
    <w:abstractNumId w:val="32"/>
  </w:num>
  <w:num w:numId="45" w16cid:durableId="890461694">
    <w:abstractNumId w:val="24"/>
  </w:num>
  <w:num w:numId="46" w16cid:durableId="645553446">
    <w:abstractNumId w:val="17"/>
  </w:num>
  <w:num w:numId="47" w16cid:durableId="12839244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D6C"/>
    <w:rsid w:val="000176B7"/>
    <w:rsid w:val="0002319A"/>
    <w:rsid w:val="0002782E"/>
    <w:rsid w:val="00034616"/>
    <w:rsid w:val="00034A72"/>
    <w:rsid w:val="00037718"/>
    <w:rsid w:val="0005795F"/>
    <w:rsid w:val="00057E96"/>
    <w:rsid w:val="0006063C"/>
    <w:rsid w:val="00071C68"/>
    <w:rsid w:val="00074705"/>
    <w:rsid w:val="00080897"/>
    <w:rsid w:val="00092F34"/>
    <w:rsid w:val="000C2AE3"/>
    <w:rsid w:val="000D2F7B"/>
    <w:rsid w:val="000D3439"/>
    <w:rsid w:val="000E5376"/>
    <w:rsid w:val="000F1F43"/>
    <w:rsid w:val="000F3561"/>
    <w:rsid w:val="0010373D"/>
    <w:rsid w:val="00103D2E"/>
    <w:rsid w:val="0010406D"/>
    <w:rsid w:val="0011427F"/>
    <w:rsid w:val="00117271"/>
    <w:rsid w:val="00126053"/>
    <w:rsid w:val="00127E32"/>
    <w:rsid w:val="001301AE"/>
    <w:rsid w:val="00142171"/>
    <w:rsid w:val="00142AF2"/>
    <w:rsid w:val="00144418"/>
    <w:rsid w:val="0015074B"/>
    <w:rsid w:val="00163C08"/>
    <w:rsid w:val="00170E29"/>
    <w:rsid w:val="00173C59"/>
    <w:rsid w:val="0017423D"/>
    <w:rsid w:val="00183770"/>
    <w:rsid w:val="001913B8"/>
    <w:rsid w:val="001928B4"/>
    <w:rsid w:val="001A631F"/>
    <w:rsid w:val="001C3F9A"/>
    <w:rsid w:val="001C64AC"/>
    <w:rsid w:val="001D0D59"/>
    <w:rsid w:val="001D2921"/>
    <w:rsid w:val="001D3397"/>
    <w:rsid w:val="001D3BFA"/>
    <w:rsid w:val="001D4E7D"/>
    <w:rsid w:val="001D550B"/>
    <w:rsid w:val="001D6702"/>
    <w:rsid w:val="001F2550"/>
    <w:rsid w:val="001F5316"/>
    <w:rsid w:val="00207B44"/>
    <w:rsid w:val="00225217"/>
    <w:rsid w:val="00225627"/>
    <w:rsid w:val="002272EB"/>
    <w:rsid w:val="00234508"/>
    <w:rsid w:val="002457DB"/>
    <w:rsid w:val="002537CE"/>
    <w:rsid w:val="00253922"/>
    <w:rsid w:val="002566CA"/>
    <w:rsid w:val="00265676"/>
    <w:rsid w:val="002711B3"/>
    <w:rsid w:val="002724A8"/>
    <w:rsid w:val="00287C8B"/>
    <w:rsid w:val="002924B9"/>
    <w:rsid w:val="0029316F"/>
    <w:rsid w:val="0029392A"/>
    <w:rsid w:val="0029639D"/>
    <w:rsid w:val="00297B5C"/>
    <w:rsid w:val="002A2ADD"/>
    <w:rsid w:val="002A77C7"/>
    <w:rsid w:val="002B0BC2"/>
    <w:rsid w:val="002B2250"/>
    <w:rsid w:val="002B2CF9"/>
    <w:rsid w:val="002B7D7B"/>
    <w:rsid w:val="002C4947"/>
    <w:rsid w:val="002D275F"/>
    <w:rsid w:val="002D3B9C"/>
    <w:rsid w:val="002E3180"/>
    <w:rsid w:val="002F2875"/>
    <w:rsid w:val="002F28CD"/>
    <w:rsid w:val="002F5595"/>
    <w:rsid w:val="003055E6"/>
    <w:rsid w:val="003113C4"/>
    <w:rsid w:val="00312699"/>
    <w:rsid w:val="00320219"/>
    <w:rsid w:val="0032208B"/>
    <w:rsid w:val="003234B8"/>
    <w:rsid w:val="00324A5F"/>
    <w:rsid w:val="00326767"/>
    <w:rsid w:val="00326F90"/>
    <w:rsid w:val="00337F03"/>
    <w:rsid w:val="00340FCC"/>
    <w:rsid w:val="0034561F"/>
    <w:rsid w:val="00367E04"/>
    <w:rsid w:val="003836D3"/>
    <w:rsid w:val="003836E3"/>
    <w:rsid w:val="0039135B"/>
    <w:rsid w:val="003957E7"/>
    <w:rsid w:val="003B44B9"/>
    <w:rsid w:val="003C693C"/>
    <w:rsid w:val="003C6C1D"/>
    <w:rsid w:val="003C7684"/>
    <w:rsid w:val="003D574A"/>
    <w:rsid w:val="003D5EB0"/>
    <w:rsid w:val="003E06A6"/>
    <w:rsid w:val="003E245A"/>
    <w:rsid w:val="003F0909"/>
    <w:rsid w:val="003F3916"/>
    <w:rsid w:val="00401B9C"/>
    <w:rsid w:val="004063EE"/>
    <w:rsid w:val="004129D4"/>
    <w:rsid w:val="00422D07"/>
    <w:rsid w:val="00423596"/>
    <w:rsid w:val="0043515E"/>
    <w:rsid w:val="00441481"/>
    <w:rsid w:val="00442029"/>
    <w:rsid w:val="00460E26"/>
    <w:rsid w:val="0046446A"/>
    <w:rsid w:val="004662CF"/>
    <w:rsid w:val="00466CB7"/>
    <w:rsid w:val="00467CCE"/>
    <w:rsid w:val="00471C16"/>
    <w:rsid w:val="00474563"/>
    <w:rsid w:val="00474825"/>
    <w:rsid w:val="00482539"/>
    <w:rsid w:val="00485AF2"/>
    <w:rsid w:val="00495EDC"/>
    <w:rsid w:val="004A36B8"/>
    <w:rsid w:val="004A5D05"/>
    <w:rsid w:val="004B27EC"/>
    <w:rsid w:val="004B2B86"/>
    <w:rsid w:val="004B48EC"/>
    <w:rsid w:val="004B49F7"/>
    <w:rsid w:val="004C1C2D"/>
    <w:rsid w:val="004D1F51"/>
    <w:rsid w:val="004D3E4C"/>
    <w:rsid w:val="004D51FB"/>
    <w:rsid w:val="004D6EC3"/>
    <w:rsid w:val="004E6741"/>
    <w:rsid w:val="004F4D39"/>
    <w:rsid w:val="00515680"/>
    <w:rsid w:val="00515B09"/>
    <w:rsid w:val="00527D41"/>
    <w:rsid w:val="00532306"/>
    <w:rsid w:val="0053281C"/>
    <w:rsid w:val="0053584E"/>
    <w:rsid w:val="00540569"/>
    <w:rsid w:val="00542FB8"/>
    <w:rsid w:val="005458FA"/>
    <w:rsid w:val="0054590F"/>
    <w:rsid w:val="00550709"/>
    <w:rsid w:val="00550C1B"/>
    <w:rsid w:val="00566BD1"/>
    <w:rsid w:val="00575331"/>
    <w:rsid w:val="00575633"/>
    <w:rsid w:val="0057611C"/>
    <w:rsid w:val="00576B0F"/>
    <w:rsid w:val="00576D4F"/>
    <w:rsid w:val="005778E1"/>
    <w:rsid w:val="005952E6"/>
    <w:rsid w:val="005958C1"/>
    <w:rsid w:val="00597C2B"/>
    <w:rsid w:val="005A1C9D"/>
    <w:rsid w:val="005B0477"/>
    <w:rsid w:val="005B0771"/>
    <w:rsid w:val="005B1A8E"/>
    <w:rsid w:val="005B4BED"/>
    <w:rsid w:val="005B60DF"/>
    <w:rsid w:val="005B69E3"/>
    <w:rsid w:val="005C2056"/>
    <w:rsid w:val="005C4195"/>
    <w:rsid w:val="005D5AE2"/>
    <w:rsid w:val="005E2C50"/>
    <w:rsid w:val="005E7F74"/>
    <w:rsid w:val="005F1635"/>
    <w:rsid w:val="005F5ED5"/>
    <w:rsid w:val="00605F5D"/>
    <w:rsid w:val="006262C9"/>
    <w:rsid w:val="0062735B"/>
    <w:rsid w:val="0064269B"/>
    <w:rsid w:val="006463F0"/>
    <w:rsid w:val="006473B2"/>
    <w:rsid w:val="00647CC0"/>
    <w:rsid w:val="00661F6A"/>
    <w:rsid w:val="006621E5"/>
    <w:rsid w:val="0068173D"/>
    <w:rsid w:val="00684D1C"/>
    <w:rsid w:val="00690BF2"/>
    <w:rsid w:val="006A0199"/>
    <w:rsid w:val="006A06F3"/>
    <w:rsid w:val="006A250C"/>
    <w:rsid w:val="006A3929"/>
    <w:rsid w:val="006A6D72"/>
    <w:rsid w:val="006A6D9F"/>
    <w:rsid w:val="006B2FD6"/>
    <w:rsid w:val="006D2115"/>
    <w:rsid w:val="006E143A"/>
    <w:rsid w:val="006F2D97"/>
    <w:rsid w:val="006F4296"/>
    <w:rsid w:val="007142E2"/>
    <w:rsid w:val="007171AC"/>
    <w:rsid w:val="00730D92"/>
    <w:rsid w:val="007420AD"/>
    <w:rsid w:val="007427DA"/>
    <w:rsid w:val="00743ED8"/>
    <w:rsid w:val="00744849"/>
    <w:rsid w:val="00753279"/>
    <w:rsid w:val="00753D23"/>
    <w:rsid w:val="00754325"/>
    <w:rsid w:val="007553C5"/>
    <w:rsid w:val="00760CE0"/>
    <w:rsid w:val="0076687D"/>
    <w:rsid w:val="00771251"/>
    <w:rsid w:val="00772A76"/>
    <w:rsid w:val="00794445"/>
    <w:rsid w:val="007A1302"/>
    <w:rsid w:val="007A4F3C"/>
    <w:rsid w:val="007B2136"/>
    <w:rsid w:val="007B3395"/>
    <w:rsid w:val="007E1181"/>
    <w:rsid w:val="007E14A6"/>
    <w:rsid w:val="007E20D4"/>
    <w:rsid w:val="007F4889"/>
    <w:rsid w:val="007F5E85"/>
    <w:rsid w:val="00803A00"/>
    <w:rsid w:val="00804ACB"/>
    <w:rsid w:val="00806F44"/>
    <w:rsid w:val="00814CF4"/>
    <w:rsid w:val="00815250"/>
    <w:rsid w:val="008224EE"/>
    <w:rsid w:val="0082398A"/>
    <w:rsid w:val="008249C8"/>
    <w:rsid w:val="00833A2F"/>
    <w:rsid w:val="008600E1"/>
    <w:rsid w:val="0086112A"/>
    <w:rsid w:val="008620D8"/>
    <w:rsid w:val="00863F4F"/>
    <w:rsid w:val="008700F3"/>
    <w:rsid w:val="00874D70"/>
    <w:rsid w:val="00893CE1"/>
    <w:rsid w:val="008A0E56"/>
    <w:rsid w:val="008A1F8E"/>
    <w:rsid w:val="008A7384"/>
    <w:rsid w:val="008A75CA"/>
    <w:rsid w:val="008B7228"/>
    <w:rsid w:val="008B7DBA"/>
    <w:rsid w:val="008C682E"/>
    <w:rsid w:val="008D0D66"/>
    <w:rsid w:val="008D15E6"/>
    <w:rsid w:val="008D22CB"/>
    <w:rsid w:val="008D3386"/>
    <w:rsid w:val="008F590D"/>
    <w:rsid w:val="00900398"/>
    <w:rsid w:val="00901E96"/>
    <w:rsid w:val="0090448D"/>
    <w:rsid w:val="0090712D"/>
    <w:rsid w:val="00910774"/>
    <w:rsid w:val="00912314"/>
    <w:rsid w:val="00927346"/>
    <w:rsid w:val="009378CB"/>
    <w:rsid w:val="00942092"/>
    <w:rsid w:val="00943B64"/>
    <w:rsid w:val="009463FB"/>
    <w:rsid w:val="00946C4D"/>
    <w:rsid w:val="00947C0D"/>
    <w:rsid w:val="009503D6"/>
    <w:rsid w:val="00960ACE"/>
    <w:rsid w:val="00964C27"/>
    <w:rsid w:val="00965B86"/>
    <w:rsid w:val="00972489"/>
    <w:rsid w:val="00996E0A"/>
    <w:rsid w:val="009A0084"/>
    <w:rsid w:val="009A00A7"/>
    <w:rsid w:val="009A4A89"/>
    <w:rsid w:val="009B0BE6"/>
    <w:rsid w:val="009C213A"/>
    <w:rsid w:val="009C7EEB"/>
    <w:rsid w:val="009D13F0"/>
    <w:rsid w:val="009F074B"/>
    <w:rsid w:val="009F2547"/>
    <w:rsid w:val="009F5C05"/>
    <w:rsid w:val="00A05725"/>
    <w:rsid w:val="00A20A35"/>
    <w:rsid w:val="00A23115"/>
    <w:rsid w:val="00A23155"/>
    <w:rsid w:val="00A31C65"/>
    <w:rsid w:val="00A3359A"/>
    <w:rsid w:val="00A33652"/>
    <w:rsid w:val="00A34BF5"/>
    <w:rsid w:val="00A41CEB"/>
    <w:rsid w:val="00A43FF6"/>
    <w:rsid w:val="00A55FB5"/>
    <w:rsid w:val="00A564B8"/>
    <w:rsid w:val="00A6088A"/>
    <w:rsid w:val="00A6175B"/>
    <w:rsid w:val="00A70F35"/>
    <w:rsid w:val="00A91E1F"/>
    <w:rsid w:val="00A973D1"/>
    <w:rsid w:val="00AA1D8D"/>
    <w:rsid w:val="00AA33EC"/>
    <w:rsid w:val="00AA3816"/>
    <w:rsid w:val="00AB10DE"/>
    <w:rsid w:val="00AB5CBD"/>
    <w:rsid w:val="00AC0E70"/>
    <w:rsid w:val="00AC1D4C"/>
    <w:rsid w:val="00AC30DD"/>
    <w:rsid w:val="00AC4D33"/>
    <w:rsid w:val="00AC58F0"/>
    <w:rsid w:val="00AC5EB9"/>
    <w:rsid w:val="00AE1EC8"/>
    <w:rsid w:val="00AE408D"/>
    <w:rsid w:val="00AF1152"/>
    <w:rsid w:val="00B31FC0"/>
    <w:rsid w:val="00B34EE6"/>
    <w:rsid w:val="00B37CA4"/>
    <w:rsid w:val="00B47730"/>
    <w:rsid w:val="00B60CA2"/>
    <w:rsid w:val="00B6628E"/>
    <w:rsid w:val="00B72DF7"/>
    <w:rsid w:val="00B81178"/>
    <w:rsid w:val="00B8420D"/>
    <w:rsid w:val="00B84EDF"/>
    <w:rsid w:val="00B8579B"/>
    <w:rsid w:val="00B864B3"/>
    <w:rsid w:val="00B93EBC"/>
    <w:rsid w:val="00BA0965"/>
    <w:rsid w:val="00BA2F67"/>
    <w:rsid w:val="00BA4A15"/>
    <w:rsid w:val="00BB4394"/>
    <w:rsid w:val="00BB5830"/>
    <w:rsid w:val="00BC279B"/>
    <w:rsid w:val="00BC31A2"/>
    <w:rsid w:val="00BC7833"/>
    <w:rsid w:val="00BD68B5"/>
    <w:rsid w:val="00BE1E07"/>
    <w:rsid w:val="00BE298C"/>
    <w:rsid w:val="00C05D78"/>
    <w:rsid w:val="00C07EC0"/>
    <w:rsid w:val="00C16424"/>
    <w:rsid w:val="00C2290A"/>
    <w:rsid w:val="00C2363C"/>
    <w:rsid w:val="00C26609"/>
    <w:rsid w:val="00C3037F"/>
    <w:rsid w:val="00C370C7"/>
    <w:rsid w:val="00C41690"/>
    <w:rsid w:val="00C422B9"/>
    <w:rsid w:val="00C50E42"/>
    <w:rsid w:val="00C51503"/>
    <w:rsid w:val="00C621C3"/>
    <w:rsid w:val="00C63D90"/>
    <w:rsid w:val="00C73BC8"/>
    <w:rsid w:val="00C87918"/>
    <w:rsid w:val="00C92305"/>
    <w:rsid w:val="00C948AD"/>
    <w:rsid w:val="00C94A61"/>
    <w:rsid w:val="00C95185"/>
    <w:rsid w:val="00C970BA"/>
    <w:rsid w:val="00CA4CB8"/>
    <w:rsid w:val="00CB0664"/>
    <w:rsid w:val="00CB2E4D"/>
    <w:rsid w:val="00CC37FC"/>
    <w:rsid w:val="00CC3E7A"/>
    <w:rsid w:val="00CD1C4F"/>
    <w:rsid w:val="00CD4C14"/>
    <w:rsid w:val="00CD5450"/>
    <w:rsid w:val="00CD72C7"/>
    <w:rsid w:val="00CE059B"/>
    <w:rsid w:val="00CF38A1"/>
    <w:rsid w:val="00CF6A93"/>
    <w:rsid w:val="00D04F8D"/>
    <w:rsid w:val="00D132F5"/>
    <w:rsid w:val="00D17593"/>
    <w:rsid w:val="00D273EA"/>
    <w:rsid w:val="00D40DA2"/>
    <w:rsid w:val="00D42B58"/>
    <w:rsid w:val="00D51BC7"/>
    <w:rsid w:val="00D567E9"/>
    <w:rsid w:val="00D62C08"/>
    <w:rsid w:val="00D66233"/>
    <w:rsid w:val="00D74C86"/>
    <w:rsid w:val="00D7516D"/>
    <w:rsid w:val="00D838DF"/>
    <w:rsid w:val="00D956B4"/>
    <w:rsid w:val="00DA1870"/>
    <w:rsid w:val="00DA335B"/>
    <w:rsid w:val="00DA3FB0"/>
    <w:rsid w:val="00DA4851"/>
    <w:rsid w:val="00DB2900"/>
    <w:rsid w:val="00DB748C"/>
    <w:rsid w:val="00DC0697"/>
    <w:rsid w:val="00DD3D4F"/>
    <w:rsid w:val="00DE3241"/>
    <w:rsid w:val="00DE40E8"/>
    <w:rsid w:val="00DE4770"/>
    <w:rsid w:val="00DE63FD"/>
    <w:rsid w:val="00DF297D"/>
    <w:rsid w:val="00E00614"/>
    <w:rsid w:val="00E0159F"/>
    <w:rsid w:val="00E05819"/>
    <w:rsid w:val="00E0607C"/>
    <w:rsid w:val="00E0641A"/>
    <w:rsid w:val="00E11FD9"/>
    <w:rsid w:val="00E278E4"/>
    <w:rsid w:val="00E30AEF"/>
    <w:rsid w:val="00E33AB3"/>
    <w:rsid w:val="00E363D3"/>
    <w:rsid w:val="00E45E09"/>
    <w:rsid w:val="00E53758"/>
    <w:rsid w:val="00E67C2C"/>
    <w:rsid w:val="00E7383D"/>
    <w:rsid w:val="00E81369"/>
    <w:rsid w:val="00E815EF"/>
    <w:rsid w:val="00E90D70"/>
    <w:rsid w:val="00E9471A"/>
    <w:rsid w:val="00EA1D75"/>
    <w:rsid w:val="00EA488A"/>
    <w:rsid w:val="00EB056A"/>
    <w:rsid w:val="00EB2DAA"/>
    <w:rsid w:val="00EB46D6"/>
    <w:rsid w:val="00EB64B8"/>
    <w:rsid w:val="00EC0210"/>
    <w:rsid w:val="00EC3E88"/>
    <w:rsid w:val="00EC47D5"/>
    <w:rsid w:val="00EC594E"/>
    <w:rsid w:val="00ED4454"/>
    <w:rsid w:val="00ED6780"/>
    <w:rsid w:val="00ED7691"/>
    <w:rsid w:val="00EE1E80"/>
    <w:rsid w:val="00EE68D4"/>
    <w:rsid w:val="00EE7038"/>
    <w:rsid w:val="00EF0AD2"/>
    <w:rsid w:val="00EF3B0F"/>
    <w:rsid w:val="00EF5B11"/>
    <w:rsid w:val="00EF5C8E"/>
    <w:rsid w:val="00EF70C8"/>
    <w:rsid w:val="00F03666"/>
    <w:rsid w:val="00F132D5"/>
    <w:rsid w:val="00F263F5"/>
    <w:rsid w:val="00F26B22"/>
    <w:rsid w:val="00F40BD3"/>
    <w:rsid w:val="00F438DF"/>
    <w:rsid w:val="00F44623"/>
    <w:rsid w:val="00F502DC"/>
    <w:rsid w:val="00F51F9E"/>
    <w:rsid w:val="00F56D0C"/>
    <w:rsid w:val="00F641A9"/>
    <w:rsid w:val="00F67D90"/>
    <w:rsid w:val="00F70452"/>
    <w:rsid w:val="00F72D58"/>
    <w:rsid w:val="00F74E0E"/>
    <w:rsid w:val="00F83FF1"/>
    <w:rsid w:val="00F9497E"/>
    <w:rsid w:val="00F967C2"/>
    <w:rsid w:val="00F97186"/>
    <w:rsid w:val="00F977FB"/>
    <w:rsid w:val="00FA471A"/>
    <w:rsid w:val="00FA5719"/>
    <w:rsid w:val="00FB49B2"/>
    <w:rsid w:val="00FC18E9"/>
    <w:rsid w:val="00FC34B6"/>
    <w:rsid w:val="00FC521C"/>
    <w:rsid w:val="00FC693F"/>
    <w:rsid w:val="00FE5288"/>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092"/>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oingecko.com/en/api"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35</Pages>
  <Words>10416</Words>
  <Characters>59377</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69654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547</cp:revision>
  <dcterms:created xsi:type="dcterms:W3CDTF">2024-10-02T07:16:00Z</dcterms:created>
  <dcterms:modified xsi:type="dcterms:W3CDTF">2024-11-15T02:33:00Z</dcterms:modified>
  <cp:category/>
</cp:coreProperties>
</file>